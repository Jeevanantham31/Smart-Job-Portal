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C11DBD" w14:textId="67CB39D9" w:rsidR="00ED73E2" w:rsidRDefault="00C95CF0" w:rsidP="00C95CF0">
      <w:pPr>
        <w:widowControl w:val="0"/>
        <w:autoSpaceDE w:val="0"/>
        <w:autoSpaceDN w:val="0"/>
        <w:spacing w:after="0" w:line="240" w:lineRule="auto"/>
        <w:ind w:left="810"/>
        <w:jc w:val="center"/>
        <w:outlineLvl w:val="0"/>
        <w:rPr>
          <w:rFonts w:ascii="Times New Roman" w:eastAsia="Times New Roman" w:hAnsi="Times New Roman" w:cs="Times New Roman"/>
          <w:b/>
          <w:bCs/>
          <w:sz w:val="52"/>
          <w:szCs w:val="52"/>
        </w:rPr>
      </w:pPr>
      <w:r w:rsidRPr="00C95CF0">
        <w:rPr>
          <w:rFonts w:ascii="Times New Roman" w:eastAsia="Times New Roman" w:hAnsi="Times New Roman" w:cs="Times New Roman"/>
          <w:b/>
          <w:bCs/>
          <w:sz w:val="52"/>
          <w:szCs w:val="52"/>
        </w:rPr>
        <w:t>SMART JOB PORTAL</w:t>
      </w:r>
    </w:p>
    <w:p w14:paraId="47E9803F" w14:textId="77777777" w:rsidR="00C95CF0" w:rsidRPr="00ED73E2" w:rsidRDefault="00C95CF0" w:rsidP="00C95CF0">
      <w:pPr>
        <w:widowControl w:val="0"/>
        <w:autoSpaceDE w:val="0"/>
        <w:autoSpaceDN w:val="0"/>
        <w:spacing w:after="0" w:line="240" w:lineRule="auto"/>
        <w:ind w:left="810"/>
        <w:jc w:val="center"/>
        <w:outlineLvl w:val="0"/>
        <w:rPr>
          <w:rFonts w:ascii="Times New Roman" w:eastAsia="Times New Roman" w:hAnsi="Times New Roman" w:cs="Times New Roman"/>
          <w:b/>
          <w:sz w:val="42"/>
          <w:szCs w:val="28"/>
        </w:rPr>
      </w:pPr>
    </w:p>
    <w:p w14:paraId="259EB966" w14:textId="77777777" w:rsidR="00ED73E2" w:rsidRPr="00ED73E2" w:rsidRDefault="00ED73E2" w:rsidP="00C95CF0">
      <w:pPr>
        <w:widowControl w:val="0"/>
        <w:autoSpaceDE w:val="0"/>
        <w:autoSpaceDN w:val="0"/>
        <w:spacing w:before="8" w:after="0" w:line="240" w:lineRule="auto"/>
        <w:jc w:val="center"/>
        <w:rPr>
          <w:rFonts w:ascii="Times New Roman" w:eastAsia="Times New Roman" w:hAnsi="Times New Roman" w:cs="Times New Roman"/>
          <w:b/>
          <w:sz w:val="42"/>
          <w:szCs w:val="28"/>
        </w:rPr>
      </w:pPr>
    </w:p>
    <w:p w14:paraId="553B3A72" w14:textId="77777777" w:rsidR="00ED73E2" w:rsidRPr="00ED73E2" w:rsidRDefault="00ED73E2" w:rsidP="00C95CF0">
      <w:pPr>
        <w:widowControl w:val="0"/>
        <w:autoSpaceDE w:val="0"/>
        <w:autoSpaceDN w:val="0"/>
        <w:spacing w:after="0" w:line="240" w:lineRule="auto"/>
        <w:ind w:left="183"/>
        <w:jc w:val="center"/>
        <w:rPr>
          <w:rFonts w:ascii="Times New Roman" w:eastAsia="Times New Roman" w:hAnsi="Times New Roman" w:cs="Times New Roman"/>
          <w:b/>
          <w:sz w:val="30"/>
          <w:szCs w:val="30"/>
        </w:rPr>
      </w:pPr>
      <w:r w:rsidRPr="00ED73E2">
        <w:rPr>
          <w:rFonts w:ascii="Times New Roman" w:eastAsia="Times New Roman" w:hAnsi="Times New Roman" w:cs="Times New Roman"/>
          <w:b/>
          <w:sz w:val="30"/>
          <w:szCs w:val="30"/>
        </w:rPr>
        <w:t>PROJECT</w:t>
      </w:r>
      <w:r w:rsidRPr="00ED73E2">
        <w:rPr>
          <w:rFonts w:ascii="Times New Roman" w:eastAsia="Times New Roman" w:hAnsi="Times New Roman" w:cs="Times New Roman"/>
          <w:b/>
          <w:spacing w:val="-17"/>
          <w:sz w:val="30"/>
          <w:szCs w:val="30"/>
        </w:rPr>
        <w:t xml:space="preserve"> </w:t>
      </w:r>
      <w:r w:rsidRPr="00ED73E2">
        <w:rPr>
          <w:rFonts w:ascii="Times New Roman" w:eastAsia="Times New Roman" w:hAnsi="Times New Roman" w:cs="Times New Roman"/>
          <w:b/>
          <w:sz w:val="30"/>
          <w:szCs w:val="30"/>
        </w:rPr>
        <w:t>REPORT</w:t>
      </w:r>
    </w:p>
    <w:p w14:paraId="5C3E10B0" w14:textId="77777777" w:rsidR="00ED73E2" w:rsidRDefault="00ED73E2" w:rsidP="00C95CF0">
      <w:pPr>
        <w:widowControl w:val="0"/>
        <w:autoSpaceDE w:val="0"/>
        <w:autoSpaceDN w:val="0"/>
        <w:spacing w:after="0" w:line="240" w:lineRule="auto"/>
        <w:jc w:val="center"/>
        <w:rPr>
          <w:rFonts w:ascii="Times New Roman" w:eastAsia="Times New Roman" w:hAnsi="Times New Roman" w:cs="Times New Roman"/>
          <w:b/>
          <w:sz w:val="30"/>
          <w:szCs w:val="28"/>
        </w:rPr>
      </w:pPr>
    </w:p>
    <w:p w14:paraId="63E9D6DD" w14:textId="77777777" w:rsidR="00C95CF0" w:rsidRPr="00ED73E2" w:rsidRDefault="00C95CF0" w:rsidP="00C95CF0">
      <w:pPr>
        <w:widowControl w:val="0"/>
        <w:autoSpaceDE w:val="0"/>
        <w:autoSpaceDN w:val="0"/>
        <w:spacing w:after="0" w:line="240" w:lineRule="auto"/>
        <w:jc w:val="center"/>
        <w:rPr>
          <w:rFonts w:ascii="Times New Roman" w:eastAsia="Times New Roman" w:hAnsi="Times New Roman" w:cs="Times New Roman"/>
          <w:b/>
          <w:sz w:val="30"/>
          <w:szCs w:val="28"/>
        </w:rPr>
      </w:pPr>
      <w:bookmarkStart w:id="0" w:name="_GoBack"/>
      <w:bookmarkEnd w:id="0"/>
    </w:p>
    <w:p w14:paraId="505993A4" w14:textId="5BF6365A" w:rsidR="00ED73E2" w:rsidRPr="00ED73E2" w:rsidRDefault="00ED73E2" w:rsidP="00C95CF0">
      <w:pPr>
        <w:widowControl w:val="0"/>
        <w:autoSpaceDE w:val="0"/>
        <w:autoSpaceDN w:val="0"/>
        <w:spacing w:before="233" w:after="0" w:line="240" w:lineRule="auto"/>
        <w:ind w:left="197"/>
        <w:jc w:val="center"/>
        <w:rPr>
          <w:rFonts w:ascii="Times New Roman" w:eastAsia="Times New Roman" w:hAnsi="Times New Roman" w:cs="Times New Roman"/>
          <w:b/>
          <w:i/>
          <w:sz w:val="28"/>
        </w:rPr>
      </w:pPr>
      <w:r w:rsidRPr="00ED73E2">
        <w:rPr>
          <w:rFonts w:ascii="Times New Roman" w:eastAsia="Times New Roman" w:hAnsi="Times New Roman" w:cs="Times New Roman"/>
          <w:b/>
          <w:i/>
          <w:sz w:val="28"/>
        </w:rPr>
        <w:t>Submitted</w:t>
      </w:r>
      <w:r w:rsidRPr="00ED73E2">
        <w:rPr>
          <w:rFonts w:ascii="Times New Roman" w:eastAsia="Times New Roman" w:hAnsi="Times New Roman" w:cs="Times New Roman"/>
          <w:b/>
          <w:i/>
          <w:spacing w:val="-2"/>
          <w:sz w:val="28"/>
        </w:rPr>
        <w:t xml:space="preserve"> </w:t>
      </w:r>
      <w:r w:rsidRPr="00ED73E2">
        <w:rPr>
          <w:rFonts w:ascii="Times New Roman" w:eastAsia="Times New Roman" w:hAnsi="Times New Roman" w:cs="Times New Roman"/>
          <w:b/>
          <w:i/>
          <w:sz w:val="28"/>
        </w:rPr>
        <w:t>by</w:t>
      </w:r>
    </w:p>
    <w:p w14:paraId="1781C9EE" w14:textId="77777777" w:rsidR="00ED73E2" w:rsidRPr="00ED73E2" w:rsidRDefault="00ED73E2" w:rsidP="00C95CF0">
      <w:pPr>
        <w:widowControl w:val="0"/>
        <w:autoSpaceDE w:val="0"/>
        <w:autoSpaceDN w:val="0"/>
        <w:spacing w:before="3" w:after="0" w:line="240" w:lineRule="auto"/>
        <w:jc w:val="center"/>
        <w:rPr>
          <w:rFonts w:ascii="Times New Roman" w:eastAsia="Times New Roman" w:hAnsi="Times New Roman" w:cs="Times New Roman"/>
          <w:b/>
          <w:i/>
          <w:sz w:val="17"/>
          <w:szCs w:val="28"/>
        </w:rPr>
      </w:pPr>
    </w:p>
    <w:tbl>
      <w:tblPr>
        <w:tblW w:w="0" w:type="auto"/>
        <w:tblInd w:w="3786" w:type="dxa"/>
        <w:tblLayout w:type="fixed"/>
        <w:tblCellMar>
          <w:left w:w="0" w:type="dxa"/>
          <w:right w:w="0" w:type="dxa"/>
        </w:tblCellMar>
        <w:tblLook w:val="01E0" w:firstRow="1" w:lastRow="1" w:firstColumn="1" w:lastColumn="1" w:noHBand="0" w:noVBand="0"/>
      </w:tblPr>
      <w:tblGrid>
        <w:gridCol w:w="2965"/>
      </w:tblGrid>
      <w:tr w:rsidR="00026CFA" w:rsidRPr="00ED73E2" w14:paraId="68EA6B31" w14:textId="77777777" w:rsidTr="00E4542F">
        <w:trPr>
          <w:trHeight w:val="683"/>
        </w:trPr>
        <w:tc>
          <w:tcPr>
            <w:tcW w:w="2965" w:type="dxa"/>
          </w:tcPr>
          <w:p w14:paraId="692C70A5" w14:textId="77777777" w:rsidR="00ED73E2" w:rsidRPr="00ED73E2" w:rsidRDefault="00ED73E2" w:rsidP="00C95CF0">
            <w:pPr>
              <w:widowControl w:val="0"/>
              <w:autoSpaceDE w:val="0"/>
              <w:autoSpaceDN w:val="0"/>
              <w:spacing w:before="173" w:after="0" w:line="240" w:lineRule="auto"/>
              <w:ind w:left="200"/>
              <w:jc w:val="center"/>
              <w:rPr>
                <w:rFonts w:ascii="Times New Roman" w:eastAsia="Times New Roman" w:hAnsi="Times New Roman" w:cs="Times New Roman"/>
                <w:b/>
                <w:sz w:val="32"/>
              </w:rPr>
            </w:pPr>
            <w:proofErr w:type="spellStart"/>
            <w:r w:rsidRPr="00ED73E2">
              <w:rPr>
                <w:rFonts w:ascii="Times New Roman" w:eastAsia="Times New Roman" w:hAnsi="Times New Roman" w:cs="Times New Roman"/>
                <w:b/>
                <w:sz w:val="32"/>
              </w:rPr>
              <w:t>Jeevanantham</w:t>
            </w:r>
            <w:proofErr w:type="spellEnd"/>
            <w:r w:rsidRPr="00ED73E2">
              <w:rPr>
                <w:rFonts w:ascii="Times New Roman" w:eastAsia="Times New Roman" w:hAnsi="Times New Roman" w:cs="Times New Roman"/>
                <w:b/>
                <w:sz w:val="32"/>
              </w:rPr>
              <w:t xml:space="preserve"> R</w:t>
            </w:r>
          </w:p>
        </w:tc>
      </w:tr>
      <w:tr w:rsidR="00026CFA" w:rsidRPr="00ED73E2" w14:paraId="38B3FF65" w14:textId="77777777" w:rsidTr="00E4542F">
        <w:trPr>
          <w:trHeight w:val="495"/>
        </w:trPr>
        <w:tc>
          <w:tcPr>
            <w:tcW w:w="2965" w:type="dxa"/>
          </w:tcPr>
          <w:p w14:paraId="041F1D4F" w14:textId="77777777" w:rsidR="00ED73E2" w:rsidRPr="00ED73E2" w:rsidRDefault="00ED73E2" w:rsidP="00C95CF0">
            <w:pPr>
              <w:widowControl w:val="0"/>
              <w:autoSpaceDE w:val="0"/>
              <w:autoSpaceDN w:val="0"/>
              <w:spacing w:before="128" w:after="0" w:line="348" w:lineRule="exact"/>
              <w:ind w:left="214"/>
              <w:jc w:val="center"/>
              <w:rPr>
                <w:rFonts w:ascii="Times New Roman" w:eastAsia="Times New Roman" w:hAnsi="Times New Roman" w:cs="Times New Roman"/>
                <w:b/>
                <w:sz w:val="32"/>
              </w:rPr>
            </w:pPr>
            <w:proofErr w:type="spellStart"/>
            <w:r w:rsidRPr="00ED73E2">
              <w:rPr>
                <w:rFonts w:ascii="Times New Roman" w:eastAsia="Times New Roman" w:hAnsi="Times New Roman" w:cs="Times New Roman"/>
                <w:b/>
                <w:sz w:val="32"/>
              </w:rPr>
              <w:t>Mukesh</w:t>
            </w:r>
            <w:proofErr w:type="spellEnd"/>
            <w:r w:rsidRPr="00ED73E2">
              <w:rPr>
                <w:rFonts w:ascii="Times New Roman" w:eastAsia="Times New Roman" w:hAnsi="Times New Roman" w:cs="Times New Roman"/>
                <w:b/>
                <w:sz w:val="32"/>
              </w:rPr>
              <w:t xml:space="preserve"> Kumar B</w:t>
            </w:r>
          </w:p>
        </w:tc>
      </w:tr>
    </w:tbl>
    <w:p w14:paraId="6C599929" w14:textId="77777777" w:rsidR="00ED73E2" w:rsidRPr="00ED73E2" w:rsidRDefault="00ED73E2" w:rsidP="00C95CF0">
      <w:pPr>
        <w:widowControl w:val="0"/>
        <w:autoSpaceDE w:val="0"/>
        <w:autoSpaceDN w:val="0"/>
        <w:spacing w:after="0" w:line="240" w:lineRule="auto"/>
        <w:jc w:val="center"/>
        <w:rPr>
          <w:rFonts w:ascii="Times New Roman" w:eastAsia="Times New Roman" w:hAnsi="Times New Roman" w:cs="Times New Roman"/>
          <w:b/>
          <w:i/>
          <w:sz w:val="20"/>
          <w:szCs w:val="28"/>
        </w:rPr>
      </w:pPr>
    </w:p>
    <w:p w14:paraId="4455A112" w14:textId="77777777" w:rsidR="00ED73E2" w:rsidRPr="00ED73E2" w:rsidRDefault="00ED73E2" w:rsidP="00C95CF0">
      <w:pPr>
        <w:widowControl w:val="0"/>
        <w:autoSpaceDE w:val="0"/>
        <w:autoSpaceDN w:val="0"/>
        <w:spacing w:after="0" w:line="240" w:lineRule="auto"/>
        <w:jc w:val="center"/>
        <w:rPr>
          <w:rFonts w:ascii="Times New Roman" w:eastAsia="Times New Roman" w:hAnsi="Times New Roman" w:cs="Times New Roman"/>
          <w:b/>
          <w:i/>
          <w:sz w:val="20"/>
          <w:szCs w:val="28"/>
        </w:rPr>
      </w:pPr>
    </w:p>
    <w:p w14:paraId="24110E07" w14:textId="77777777" w:rsidR="00ED73E2" w:rsidRDefault="00ED73E2" w:rsidP="00C95CF0">
      <w:pPr>
        <w:widowControl w:val="0"/>
        <w:autoSpaceDE w:val="0"/>
        <w:autoSpaceDN w:val="0"/>
        <w:spacing w:after="0" w:line="240" w:lineRule="auto"/>
        <w:jc w:val="center"/>
        <w:rPr>
          <w:rFonts w:ascii="Times New Roman" w:eastAsia="Times New Roman" w:hAnsi="Times New Roman" w:cs="Times New Roman"/>
          <w:b/>
          <w:i/>
          <w:sz w:val="20"/>
          <w:szCs w:val="28"/>
        </w:rPr>
      </w:pPr>
    </w:p>
    <w:p w14:paraId="725ADC35" w14:textId="77777777" w:rsidR="00C95CF0" w:rsidRPr="00ED73E2" w:rsidRDefault="00C95CF0" w:rsidP="00C95CF0">
      <w:pPr>
        <w:widowControl w:val="0"/>
        <w:autoSpaceDE w:val="0"/>
        <w:autoSpaceDN w:val="0"/>
        <w:spacing w:after="0" w:line="240" w:lineRule="auto"/>
        <w:jc w:val="center"/>
        <w:rPr>
          <w:rFonts w:ascii="Times New Roman" w:eastAsia="Times New Roman" w:hAnsi="Times New Roman" w:cs="Times New Roman"/>
          <w:b/>
          <w:i/>
          <w:sz w:val="20"/>
          <w:szCs w:val="28"/>
        </w:rPr>
      </w:pPr>
    </w:p>
    <w:p w14:paraId="3D53D7E4" w14:textId="77777777" w:rsidR="00ED73E2" w:rsidRPr="00ED73E2" w:rsidRDefault="00ED73E2" w:rsidP="00C95CF0">
      <w:pPr>
        <w:widowControl w:val="0"/>
        <w:autoSpaceDE w:val="0"/>
        <w:autoSpaceDN w:val="0"/>
        <w:spacing w:before="89" w:after="0" w:line="240" w:lineRule="auto"/>
        <w:ind w:left="188"/>
        <w:jc w:val="center"/>
        <w:rPr>
          <w:rFonts w:ascii="Times New Roman" w:eastAsia="Times New Roman" w:hAnsi="Times New Roman" w:cs="Times New Roman"/>
          <w:b/>
          <w:i/>
          <w:sz w:val="28"/>
        </w:rPr>
      </w:pPr>
      <w:r w:rsidRPr="00ED73E2">
        <w:rPr>
          <w:rFonts w:ascii="Times New Roman" w:eastAsia="Times New Roman" w:hAnsi="Times New Roman" w:cs="Times New Roman"/>
          <w:b/>
          <w:i/>
          <w:sz w:val="29"/>
          <w:szCs w:val="28"/>
        </w:rPr>
        <w:t>Project Guide</w:t>
      </w:r>
    </w:p>
    <w:p w14:paraId="548E2C41" w14:textId="77777777" w:rsidR="00ED73E2" w:rsidRPr="00ED73E2" w:rsidRDefault="00ED73E2" w:rsidP="00C95CF0">
      <w:pPr>
        <w:widowControl w:val="0"/>
        <w:autoSpaceDE w:val="0"/>
        <w:autoSpaceDN w:val="0"/>
        <w:spacing w:before="5" w:after="0" w:line="240" w:lineRule="auto"/>
        <w:jc w:val="center"/>
        <w:rPr>
          <w:rFonts w:ascii="Times New Roman" w:eastAsia="Times New Roman" w:hAnsi="Times New Roman" w:cs="Times New Roman"/>
          <w:b/>
          <w:i/>
          <w:sz w:val="40"/>
          <w:szCs w:val="28"/>
        </w:rPr>
      </w:pPr>
    </w:p>
    <w:p w14:paraId="6D449F10" w14:textId="77777777" w:rsidR="00ED73E2" w:rsidRPr="00ED73E2" w:rsidRDefault="00ED73E2" w:rsidP="00C95CF0">
      <w:pPr>
        <w:widowControl w:val="0"/>
        <w:autoSpaceDE w:val="0"/>
        <w:autoSpaceDN w:val="0"/>
        <w:spacing w:after="0" w:line="240" w:lineRule="auto"/>
        <w:ind w:left="331"/>
        <w:jc w:val="center"/>
        <w:outlineLvl w:val="0"/>
        <w:rPr>
          <w:rFonts w:ascii="Times New Roman" w:eastAsia="Times New Roman" w:hAnsi="Times New Roman" w:cs="Times New Roman"/>
          <w:b/>
          <w:bCs/>
          <w:sz w:val="32"/>
          <w:szCs w:val="32"/>
        </w:rPr>
      </w:pPr>
      <w:proofErr w:type="spellStart"/>
      <w:r w:rsidRPr="00ED73E2">
        <w:rPr>
          <w:rFonts w:ascii="Times New Roman" w:eastAsia="Times New Roman" w:hAnsi="Times New Roman" w:cs="Times New Roman"/>
          <w:b/>
          <w:bCs/>
          <w:sz w:val="32"/>
          <w:szCs w:val="32"/>
        </w:rPr>
        <w:t>Vijaya</w:t>
      </w:r>
      <w:proofErr w:type="spellEnd"/>
      <w:r w:rsidRPr="00ED73E2">
        <w:rPr>
          <w:rFonts w:ascii="Times New Roman" w:eastAsia="Times New Roman" w:hAnsi="Times New Roman" w:cs="Times New Roman"/>
          <w:b/>
          <w:bCs/>
          <w:sz w:val="32"/>
          <w:szCs w:val="32"/>
        </w:rPr>
        <w:t xml:space="preserve"> K</w:t>
      </w:r>
    </w:p>
    <w:p w14:paraId="7C9726C3" w14:textId="77777777" w:rsidR="00ED73E2" w:rsidRPr="00ED73E2" w:rsidRDefault="00ED73E2" w:rsidP="00C95CF0">
      <w:pPr>
        <w:widowControl w:val="0"/>
        <w:autoSpaceDE w:val="0"/>
        <w:autoSpaceDN w:val="0"/>
        <w:spacing w:before="6" w:after="0" w:line="240" w:lineRule="auto"/>
        <w:jc w:val="center"/>
        <w:rPr>
          <w:rFonts w:ascii="Times New Roman" w:eastAsia="Times New Roman" w:hAnsi="Times New Roman" w:cs="Times New Roman"/>
          <w:b/>
          <w:sz w:val="42"/>
          <w:szCs w:val="28"/>
        </w:rPr>
      </w:pPr>
    </w:p>
    <w:p w14:paraId="4DB71414" w14:textId="77777777" w:rsidR="00ED73E2" w:rsidRPr="00ED73E2" w:rsidRDefault="00ED73E2" w:rsidP="00C95CF0">
      <w:pPr>
        <w:widowControl w:val="0"/>
        <w:autoSpaceDE w:val="0"/>
        <w:autoSpaceDN w:val="0"/>
        <w:spacing w:before="6" w:after="0" w:line="240" w:lineRule="auto"/>
        <w:jc w:val="center"/>
        <w:rPr>
          <w:rFonts w:ascii="Times New Roman" w:eastAsia="Times New Roman" w:hAnsi="Times New Roman" w:cs="Times New Roman"/>
          <w:b/>
          <w:sz w:val="42"/>
          <w:szCs w:val="28"/>
        </w:rPr>
      </w:pPr>
    </w:p>
    <w:p w14:paraId="038A2C3F" w14:textId="77777777" w:rsidR="00ED73E2" w:rsidRPr="00ED73E2" w:rsidRDefault="00ED73E2" w:rsidP="00C95CF0">
      <w:pPr>
        <w:widowControl w:val="0"/>
        <w:autoSpaceDE w:val="0"/>
        <w:autoSpaceDN w:val="0"/>
        <w:spacing w:after="0" w:line="240" w:lineRule="auto"/>
        <w:ind w:left="25"/>
        <w:jc w:val="center"/>
        <w:rPr>
          <w:rFonts w:ascii="Times New Roman" w:eastAsia="Times New Roman" w:hAnsi="Times New Roman" w:cs="Times New Roman"/>
          <w:b/>
          <w:i/>
          <w:sz w:val="32"/>
        </w:rPr>
      </w:pPr>
      <w:r w:rsidRPr="00ED73E2">
        <w:rPr>
          <w:rFonts w:ascii="Times New Roman" w:eastAsia="Times New Roman" w:hAnsi="Times New Roman" w:cs="Times New Roman"/>
          <w:b/>
          <w:i/>
          <w:sz w:val="32"/>
        </w:rPr>
        <w:t>Course</w:t>
      </w:r>
    </w:p>
    <w:p w14:paraId="66D00C5B" w14:textId="77777777" w:rsidR="00ED73E2" w:rsidRPr="00ED73E2" w:rsidRDefault="00ED73E2" w:rsidP="00C95CF0">
      <w:pPr>
        <w:widowControl w:val="0"/>
        <w:autoSpaceDE w:val="0"/>
        <w:autoSpaceDN w:val="0"/>
        <w:spacing w:before="11" w:after="0" w:line="240" w:lineRule="auto"/>
        <w:jc w:val="center"/>
        <w:rPr>
          <w:rFonts w:ascii="Times New Roman" w:eastAsia="Times New Roman" w:hAnsi="Times New Roman" w:cs="Times New Roman"/>
          <w:b/>
          <w:i/>
          <w:sz w:val="42"/>
          <w:szCs w:val="28"/>
        </w:rPr>
      </w:pPr>
    </w:p>
    <w:p w14:paraId="5676E3FC" w14:textId="77777777" w:rsidR="00ED73E2" w:rsidRPr="00ED73E2" w:rsidRDefault="00ED73E2" w:rsidP="00C95CF0">
      <w:pPr>
        <w:widowControl w:val="0"/>
        <w:autoSpaceDE w:val="0"/>
        <w:autoSpaceDN w:val="0"/>
        <w:spacing w:after="0" w:line="240" w:lineRule="auto"/>
        <w:ind w:left="241"/>
        <w:jc w:val="center"/>
        <w:outlineLvl w:val="0"/>
        <w:rPr>
          <w:rFonts w:ascii="Times New Roman" w:eastAsia="Times New Roman" w:hAnsi="Times New Roman" w:cs="Times New Roman"/>
          <w:b/>
          <w:bCs/>
          <w:sz w:val="32"/>
          <w:szCs w:val="32"/>
        </w:rPr>
      </w:pPr>
      <w:r w:rsidRPr="00ED73E2">
        <w:rPr>
          <w:rFonts w:ascii="Times New Roman" w:eastAsia="Times New Roman" w:hAnsi="Times New Roman" w:cs="Times New Roman"/>
          <w:b/>
          <w:bCs/>
          <w:sz w:val="32"/>
          <w:szCs w:val="32"/>
        </w:rPr>
        <w:t>Advanced Java Programming</w:t>
      </w:r>
    </w:p>
    <w:p w14:paraId="2A152E17" w14:textId="77777777" w:rsidR="00ED73E2" w:rsidRPr="00ED73E2" w:rsidRDefault="00ED73E2" w:rsidP="00C95CF0">
      <w:pPr>
        <w:widowControl w:val="0"/>
        <w:autoSpaceDE w:val="0"/>
        <w:autoSpaceDN w:val="0"/>
        <w:spacing w:before="1" w:after="0" w:line="240" w:lineRule="auto"/>
        <w:jc w:val="center"/>
        <w:rPr>
          <w:rFonts w:ascii="Times New Roman" w:eastAsia="Times New Roman" w:hAnsi="Times New Roman" w:cs="Times New Roman"/>
          <w:b/>
          <w:sz w:val="39"/>
          <w:szCs w:val="28"/>
        </w:rPr>
      </w:pPr>
    </w:p>
    <w:p w14:paraId="0995DF48" w14:textId="77777777" w:rsidR="00ED73E2" w:rsidRPr="00ED73E2" w:rsidRDefault="00ED73E2" w:rsidP="00C95CF0">
      <w:pPr>
        <w:widowControl w:val="0"/>
        <w:autoSpaceDE w:val="0"/>
        <w:autoSpaceDN w:val="0"/>
        <w:spacing w:after="0" w:line="240" w:lineRule="auto"/>
        <w:ind w:left="250"/>
        <w:jc w:val="center"/>
        <w:rPr>
          <w:rFonts w:ascii="Times New Roman" w:eastAsia="Times New Roman" w:hAnsi="Times New Roman" w:cs="Times New Roman"/>
          <w:b/>
          <w:sz w:val="28"/>
        </w:rPr>
        <w:sectPr w:rsidR="00ED73E2" w:rsidRPr="00ED73E2" w:rsidSect="00ED73E2">
          <w:pgSz w:w="12240" w:h="15840"/>
          <w:pgMar w:top="1380" w:right="1040" w:bottom="280" w:left="860" w:header="720" w:footer="720" w:gutter="0"/>
          <w:pgNumType w:start="1"/>
          <w:cols w:space="720"/>
        </w:sectPr>
      </w:pPr>
      <w:r w:rsidRPr="00ED73E2">
        <w:rPr>
          <w:rFonts w:ascii="Times New Roman" w:eastAsia="Times New Roman" w:hAnsi="Times New Roman" w:cs="Times New Roman"/>
          <w:b/>
          <w:sz w:val="28"/>
        </w:rPr>
        <w:t>Nov</w:t>
      </w:r>
      <w:r w:rsidRPr="00ED73E2">
        <w:rPr>
          <w:rFonts w:ascii="Times New Roman" w:eastAsia="Times New Roman" w:hAnsi="Times New Roman" w:cs="Times New Roman"/>
          <w:b/>
          <w:spacing w:val="-15"/>
          <w:sz w:val="28"/>
        </w:rPr>
        <w:t xml:space="preserve"> </w:t>
      </w:r>
      <w:r w:rsidRPr="00ED73E2">
        <w:rPr>
          <w:rFonts w:ascii="Times New Roman" w:eastAsia="Times New Roman" w:hAnsi="Times New Roman" w:cs="Times New Roman"/>
          <w:b/>
          <w:sz w:val="28"/>
        </w:rPr>
        <w:t>2025</w:t>
      </w:r>
    </w:p>
    <w:p w14:paraId="4EA893ED" w14:textId="633C1C4E" w:rsidR="00A525AB" w:rsidRPr="00026CFA" w:rsidRDefault="002B16AC" w:rsidP="00026CFA">
      <w:pPr>
        <w:rPr>
          <w:rFonts w:ascii="Times New Roman" w:hAnsi="Times New Roman" w:cs="Times New Roman"/>
          <w:b/>
          <w:bCs/>
          <w:sz w:val="32"/>
          <w:szCs w:val="32"/>
        </w:rPr>
      </w:pPr>
      <w:r w:rsidRPr="00026CFA">
        <w:rPr>
          <w:rFonts w:ascii="Times New Roman" w:hAnsi="Times New Roman" w:cs="Times New Roman"/>
          <w:b/>
          <w:bCs/>
          <w:sz w:val="32"/>
          <w:szCs w:val="32"/>
        </w:rPr>
        <w:lastRenderedPageBreak/>
        <w:t>ABSTRACT</w:t>
      </w:r>
    </w:p>
    <w:p w14:paraId="343FD113" w14:textId="77777777" w:rsidR="00A525AB" w:rsidRPr="00026CFA" w:rsidRDefault="00884BD5" w:rsidP="002B16AC">
      <w:pPr>
        <w:spacing w:line="360" w:lineRule="auto"/>
        <w:rPr>
          <w:rFonts w:ascii="Times New Roman" w:hAnsi="Times New Roman" w:cs="Times New Roman"/>
          <w:sz w:val="28"/>
          <w:szCs w:val="28"/>
        </w:rPr>
      </w:pPr>
      <w:r w:rsidRPr="00026CFA">
        <w:rPr>
          <w:rFonts w:ascii="Times New Roman" w:hAnsi="Times New Roman" w:cs="Times New Roman"/>
          <w:sz w:val="28"/>
          <w:szCs w:val="28"/>
        </w:rPr>
        <w:t>T</w:t>
      </w:r>
      <w:r w:rsidRPr="00026CFA">
        <w:rPr>
          <w:rFonts w:ascii="Times New Roman" w:hAnsi="Times New Roman" w:cs="Times New Roman"/>
          <w:sz w:val="28"/>
          <w:szCs w:val="28"/>
        </w:rPr>
        <w:t>he Online Food Ordering &amp; Delivery Management System</w:t>
      </w:r>
      <w:r w:rsidRPr="00026CFA">
        <w:rPr>
          <w:rFonts w:ascii="Times New Roman" w:hAnsi="Times New Roman" w:cs="Times New Roman"/>
          <w:sz w:val="28"/>
          <w:szCs w:val="28"/>
        </w:rPr>
        <w:t xml:space="preserve"> is designed to simplify the process of ordering food online. This project provides users with access to restaurants, menu items, and an ordering interface, while maintaining secure data processing through Hibernate ORM and MySQL. The application follows a</w:t>
      </w:r>
      <w:r w:rsidRPr="00026CFA">
        <w:rPr>
          <w:rFonts w:ascii="Times New Roman" w:hAnsi="Times New Roman" w:cs="Times New Roman"/>
          <w:sz w:val="28"/>
          <w:szCs w:val="28"/>
        </w:rPr>
        <w:t xml:space="preserve"> layered architecture with clear separation between UI, Service, DAO, and Model components.</w:t>
      </w:r>
    </w:p>
    <w:p w14:paraId="0F44A7E9" w14:textId="1D21108D" w:rsidR="00A525AB" w:rsidRPr="00026CFA" w:rsidRDefault="002B16AC" w:rsidP="002B16AC">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t>INTRODUCTION</w:t>
      </w:r>
    </w:p>
    <w:p w14:paraId="57EA5F99" w14:textId="03DE393D" w:rsidR="00A525AB" w:rsidRPr="00E4542F" w:rsidRDefault="00026CFA" w:rsidP="002B16AC">
      <w:p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With increased digitalization, job portals have become an essential medium for connecting job seekers and employers. Traditional recruitment involves manual communication, limited reach, and slow processing. This Smart Job Portal provides a structured and automated approach to improve job searching and hiring efficiency.</w:t>
      </w:r>
      <w:r w:rsidRPr="00026CFA">
        <w:rPr>
          <w:rFonts w:ascii="Times New Roman" w:hAnsi="Times New Roman" w:cs="Times New Roman"/>
          <w:sz w:val="28"/>
          <w:szCs w:val="28"/>
          <w:lang w:val="en-GB"/>
        </w:rPr>
        <w:br/>
        <w:t>The system supports job posting, job listing, job application management, and user/company authentication using Hibernate and MySQL.</w:t>
      </w:r>
    </w:p>
    <w:p w14:paraId="55625523" w14:textId="11914C2E" w:rsidR="00A525AB" w:rsidRPr="00026CFA" w:rsidRDefault="002B16AC" w:rsidP="002B16AC">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t>PROBLEM STATEMENT</w:t>
      </w:r>
    </w:p>
    <w:p w14:paraId="34C82046" w14:textId="2E2B1E70" w:rsidR="00026CFA" w:rsidRPr="00026CFA" w:rsidRDefault="00026CFA" w:rsidP="00026CFA">
      <w:pPr>
        <w:spacing w:line="360" w:lineRule="auto"/>
        <w:rPr>
          <w:sz w:val="28"/>
          <w:szCs w:val="28"/>
          <w:lang w:val="en-GB"/>
        </w:rPr>
      </w:pPr>
      <w:r w:rsidRPr="00026CFA">
        <w:rPr>
          <w:sz w:val="28"/>
          <w:szCs w:val="28"/>
          <w:lang w:val="en-GB"/>
        </w:rPr>
        <w:t>The traditional job search and hiring process faces challenges such as:</w:t>
      </w:r>
    </w:p>
    <w:p w14:paraId="7C8AEECC" w14:textId="77777777" w:rsidR="00026CFA" w:rsidRPr="00026CFA" w:rsidRDefault="00026CFA" w:rsidP="00026CFA">
      <w:pPr>
        <w:numPr>
          <w:ilvl w:val="0"/>
          <w:numId w:val="11"/>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Limited access to available job opportunities</w:t>
      </w:r>
    </w:p>
    <w:p w14:paraId="78F81259" w14:textId="77777777" w:rsidR="00026CFA" w:rsidRPr="00026CFA" w:rsidRDefault="00026CFA" w:rsidP="00026CFA">
      <w:pPr>
        <w:numPr>
          <w:ilvl w:val="0"/>
          <w:numId w:val="11"/>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Manual processing of applications</w:t>
      </w:r>
    </w:p>
    <w:p w14:paraId="5FE4E57A" w14:textId="77777777" w:rsidR="00026CFA" w:rsidRPr="00026CFA" w:rsidRDefault="00026CFA" w:rsidP="00026CFA">
      <w:pPr>
        <w:numPr>
          <w:ilvl w:val="0"/>
          <w:numId w:val="11"/>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Lack of centralized system for companies and job seekers</w:t>
      </w:r>
    </w:p>
    <w:p w14:paraId="6B4470FA" w14:textId="77777777" w:rsidR="00026CFA" w:rsidRPr="00026CFA" w:rsidRDefault="00026CFA" w:rsidP="00026CFA">
      <w:pPr>
        <w:numPr>
          <w:ilvl w:val="0"/>
          <w:numId w:val="11"/>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Inefficient communication between applicants and employers</w:t>
      </w:r>
    </w:p>
    <w:p w14:paraId="132CFF51" w14:textId="77777777" w:rsidR="00E4542F" w:rsidRDefault="00026CFA" w:rsidP="00E4542F">
      <w:pPr>
        <w:spacing w:line="360" w:lineRule="auto"/>
        <w:ind w:right="-540"/>
        <w:rPr>
          <w:rFonts w:ascii="Times New Roman" w:hAnsi="Times New Roman" w:cs="Times New Roman"/>
          <w:sz w:val="28"/>
          <w:szCs w:val="28"/>
          <w:lang w:val="en-GB"/>
        </w:rPr>
      </w:pPr>
      <w:r w:rsidRPr="00026CFA">
        <w:rPr>
          <w:rFonts w:ascii="Times New Roman" w:hAnsi="Times New Roman" w:cs="Times New Roman"/>
          <w:sz w:val="28"/>
          <w:szCs w:val="28"/>
          <w:lang w:val="en-GB"/>
        </w:rPr>
        <w:lastRenderedPageBreak/>
        <w:t>A digital job portal is required to automate the process, improve transparency, reduce delays, and provide a structured recruitment experience.</w:t>
      </w:r>
    </w:p>
    <w:p w14:paraId="2CDBDE09" w14:textId="404B84B1" w:rsidR="00A525AB" w:rsidRDefault="002B16AC" w:rsidP="00E4542F">
      <w:pPr>
        <w:tabs>
          <w:tab w:val="left" w:pos="0"/>
        </w:tabs>
        <w:spacing w:line="360" w:lineRule="auto"/>
        <w:rPr>
          <w:rFonts w:ascii="Times New Roman" w:hAnsi="Times New Roman" w:cs="Times New Roman"/>
          <w:b/>
          <w:bCs/>
          <w:sz w:val="32"/>
          <w:szCs w:val="32"/>
        </w:rPr>
      </w:pPr>
      <w:r w:rsidRPr="00E4542F">
        <w:rPr>
          <w:rFonts w:ascii="Times New Roman" w:hAnsi="Times New Roman" w:cs="Times New Roman"/>
          <w:b/>
          <w:bCs/>
          <w:sz w:val="32"/>
          <w:szCs w:val="32"/>
        </w:rPr>
        <w:t>PROJECT OBJECTIVES</w:t>
      </w:r>
    </w:p>
    <w:p w14:paraId="6AF4A279" w14:textId="77777777" w:rsidR="00E4542F" w:rsidRDefault="00E4542F" w:rsidP="00FC4C73">
      <w:pPr>
        <w:pStyle w:val="Heading1"/>
        <w:numPr>
          <w:ilvl w:val="0"/>
          <w:numId w:val="32"/>
        </w:numPr>
        <w:tabs>
          <w:tab w:val="left" w:pos="450"/>
          <w:tab w:val="left" w:pos="630"/>
        </w:tabs>
        <w:spacing w:before="0"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 xml:space="preserve">To develop a job portal that allows users to </w:t>
      </w:r>
      <w:r>
        <w:rPr>
          <w:rFonts w:ascii="Times New Roman" w:eastAsiaTheme="minorEastAsia" w:hAnsi="Times New Roman" w:cs="Times New Roman"/>
          <w:b w:val="0"/>
          <w:bCs w:val="0"/>
          <w:color w:val="auto"/>
        </w:rPr>
        <w:t xml:space="preserve">register, log in, and apply for </w:t>
      </w:r>
      <w:r w:rsidRPr="00026CFA">
        <w:rPr>
          <w:rFonts w:ascii="Times New Roman" w:eastAsiaTheme="minorEastAsia" w:hAnsi="Times New Roman" w:cs="Times New Roman"/>
          <w:b w:val="0"/>
          <w:bCs w:val="0"/>
          <w:color w:val="auto"/>
        </w:rPr>
        <w:t>jobs.</w:t>
      </w:r>
    </w:p>
    <w:p w14:paraId="4609FE42" w14:textId="77777777" w:rsidR="00E4542F" w:rsidRPr="00026CFA" w:rsidRDefault="00E4542F" w:rsidP="00FC4C73">
      <w:pPr>
        <w:pStyle w:val="Heading1"/>
        <w:numPr>
          <w:ilvl w:val="0"/>
          <w:numId w:val="32"/>
        </w:numPr>
        <w:tabs>
          <w:tab w:val="left" w:pos="450"/>
          <w:tab w:val="left" w:pos="630"/>
        </w:tabs>
        <w:spacing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To enable companies to post jobs and manage their listings.</w:t>
      </w:r>
    </w:p>
    <w:p w14:paraId="086BFF06" w14:textId="77777777" w:rsidR="00E4542F" w:rsidRPr="00026CFA" w:rsidRDefault="00E4542F" w:rsidP="00FC4C73">
      <w:pPr>
        <w:pStyle w:val="Heading1"/>
        <w:numPr>
          <w:ilvl w:val="0"/>
          <w:numId w:val="32"/>
        </w:numPr>
        <w:tabs>
          <w:tab w:val="left" w:pos="450"/>
          <w:tab w:val="left" w:pos="630"/>
        </w:tabs>
        <w:spacing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To implement secure authentication using Hibernate + MySQL.</w:t>
      </w:r>
    </w:p>
    <w:p w14:paraId="322342E0" w14:textId="77777777" w:rsidR="00E4542F" w:rsidRPr="00026CFA" w:rsidRDefault="00E4542F" w:rsidP="00FC4C73">
      <w:pPr>
        <w:pStyle w:val="Heading1"/>
        <w:numPr>
          <w:ilvl w:val="0"/>
          <w:numId w:val="32"/>
        </w:numPr>
        <w:tabs>
          <w:tab w:val="left" w:pos="450"/>
          <w:tab w:val="left" w:pos="630"/>
        </w:tabs>
        <w:spacing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To maintain organized job and application data through ORM-based mapping.</w:t>
      </w:r>
    </w:p>
    <w:p w14:paraId="0DC95FF9" w14:textId="77777777" w:rsidR="00E4542F" w:rsidRPr="00026CFA" w:rsidRDefault="00E4542F" w:rsidP="00FC4C73">
      <w:pPr>
        <w:pStyle w:val="Heading1"/>
        <w:numPr>
          <w:ilvl w:val="0"/>
          <w:numId w:val="32"/>
        </w:numPr>
        <w:tabs>
          <w:tab w:val="left" w:pos="450"/>
          <w:tab w:val="left" w:pos="630"/>
        </w:tabs>
        <w:spacing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To provide a user-friendly console interface enhanced with ANSI colors.</w:t>
      </w:r>
    </w:p>
    <w:p w14:paraId="017389B6" w14:textId="77777777" w:rsidR="00E4542F" w:rsidRDefault="00E4542F" w:rsidP="00FC4C73">
      <w:pPr>
        <w:pStyle w:val="Heading1"/>
        <w:numPr>
          <w:ilvl w:val="0"/>
          <w:numId w:val="32"/>
        </w:numPr>
        <w:tabs>
          <w:tab w:val="left" w:pos="450"/>
          <w:tab w:val="left" w:pos="630"/>
        </w:tabs>
        <w:spacing w:line="240" w:lineRule="auto"/>
        <w:ind w:hanging="630"/>
        <w:jc w:val="both"/>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To ensure separation of concerns using the DAO design pattern.</w:t>
      </w:r>
    </w:p>
    <w:p w14:paraId="6F92B9F3" w14:textId="77777777" w:rsidR="00E4542F" w:rsidRDefault="00E4542F" w:rsidP="00E4542F">
      <w:pPr>
        <w:tabs>
          <w:tab w:val="left" w:pos="0"/>
        </w:tabs>
        <w:spacing w:after="0" w:line="360" w:lineRule="auto"/>
      </w:pPr>
    </w:p>
    <w:p w14:paraId="2C9A522B" w14:textId="32E7CE77" w:rsidR="00E4542F" w:rsidRDefault="00E4542F" w:rsidP="00E4542F">
      <w:pPr>
        <w:tabs>
          <w:tab w:val="left" w:pos="0"/>
        </w:tabs>
        <w:spacing w:after="0" w:line="360" w:lineRule="auto"/>
        <w:rPr>
          <w:rFonts w:ascii="Times New Roman" w:hAnsi="Times New Roman" w:cs="Times New Roman"/>
          <w:b/>
          <w:bCs/>
          <w:sz w:val="32"/>
          <w:szCs w:val="32"/>
        </w:rPr>
      </w:pPr>
      <w:r w:rsidRPr="00E4542F">
        <w:rPr>
          <w:rFonts w:ascii="Times New Roman" w:hAnsi="Times New Roman" w:cs="Times New Roman"/>
          <w:b/>
          <w:bCs/>
          <w:sz w:val="32"/>
          <w:szCs w:val="32"/>
        </w:rPr>
        <w:t>SCOPE OF THE PROJECT</w:t>
      </w:r>
    </w:p>
    <w:p w14:paraId="4F31E1A0" w14:textId="77777777" w:rsidR="00E4542F" w:rsidRDefault="00E4542F" w:rsidP="00E4542F">
      <w:pPr>
        <w:pStyle w:val="Heading1"/>
        <w:spacing w:before="0" w:line="240" w:lineRule="auto"/>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The project supports:</w:t>
      </w:r>
    </w:p>
    <w:p w14:paraId="3073288C" w14:textId="77777777"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User and company authentication</w:t>
      </w:r>
    </w:p>
    <w:p w14:paraId="4CE74D1D" w14:textId="77777777"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Job posting</w:t>
      </w:r>
    </w:p>
    <w:p w14:paraId="60862B99" w14:textId="77777777"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Job listing</w:t>
      </w:r>
    </w:p>
    <w:p w14:paraId="16437329" w14:textId="77777777"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Applying for jobs</w:t>
      </w:r>
    </w:p>
    <w:p w14:paraId="34A5B8EC" w14:textId="77777777"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Viewing applications</w:t>
      </w:r>
    </w:p>
    <w:p w14:paraId="01E87DE1" w14:textId="54B40515" w:rsidR="00E4542F" w:rsidRPr="00E4542F" w:rsidRDefault="00E4542F" w:rsidP="00FC4C73">
      <w:pPr>
        <w:pStyle w:val="ListParagraph"/>
        <w:numPr>
          <w:ilvl w:val="0"/>
          <w:numId w:val="31"/>
        </w:numPr>
        <w:tabs>
          <w:tab w:val="left" w:pos="0"/>
        </w:tabs>
        <w:spacing w:after="0" w:line="360" w:lineRule="auto"/>
        <w:ind w:left="450"/>
        <w:rPr>
          <w:rFonts w:ascii="Times New Roman" w:hAnsi="Times New Roman" w:cs="Times New Roman"/>
          <w:sz w:val="32"/>
          <w:szCs w:val="32"/>
        </w:rPr>
      </w:pPr>
      <w:r w:rsidRPr="00E4542F">
        <w:rPr>
          <w:rFonts w:ascii="Times New Roman" w:hAnsi="Times New Roman" w:cs="Times New Roman"/>
          <w:sz w:val="32"/>
          <w:szCs w:val="32"/>
        </w:rPr>
        <w:t>Basic reporting for companies and users</w:t>
      </w:r>
    </w:p>
    <w:p w14:paraId="6D9E5C91" w14:textId="77777777" w:rsidR="00E4542F" w:rsidRDefault="00E4542F" w:rsidP="00E4542F">
      <w:pPr>
        <w:tabs>
          <w:tab w:val="left" w:pos="0"/>
        </w:tabs>
        <w:spacing w:after="0" w:line="360" w:lineRule="auto"/>
        <w:rPr>
          <w:rFonts w:ascii="Times New Roman" w:hAnsi="Times New Roman" w:cs="Times New Roman"/>
          <w:sz w:val="28"/>
          <w:szCs w:val="28"/>
        </w:rPr>
      </w:pPr>
    </w:p>
    <w:p w14:paraId="7295ECF9" w14:textId="77777777" w:rsidR="00FC4C73" w:rsidRPr="00E4542F" w:rsidRDefault="00FC4C73" w:rsidP="00E4542F">
      <w:pPr>
        <w:tabs>
          <w:tab w:val="left" w:pos="0"/>
        </w:tabs>
        <w:spacing w:after="0" w:line="360" w:lineRule="auto"/>
        <w:rPr>
          <w:rFonts w:ascii="Times New Roman" w:hAnsi="Times New Roman" w:cs="Times New Roman"/>
          <w:sz w:val="32"/>
          <w:szCs w:val="32"/>
        </w:rPr>
      </w:pPr>
    </w:p>
    <w:p w14:paraId="78670D02" w14:textId="374F05CD" w:rsidR="00A525AB" w:rsidRPr="00E4542F" w:rsidRDefault="002B16AC" w:rsidP="00E4542F">
      <w:pPr>
        <w:tabs>
          <w:tab w:val="left" w:pos="0"/>
        </w:tabs>
        <w:spacing w:after="0" w:line="360" w:lineRule="auto"/>
        <w:rPr>
          <w:rFonts w:ascii="Times New Roman" w:hAnsi="Times New Roman" w:cs="Times New Roman"/>
          <w:b/>
          <w:bCs/>
          <w:sz w:val="32"/>
          <w:szCs w:val="32"/>
        </w:rPr>
      </w:pPr>
      <w:r w:rsidRPr="00E4542F">
        <w:rPr>
          <w:rFonts w:ascii="Times New Roman" w:hAnsi="Times New Roman" w:cs="Times New Roman"/>
          <w:b/>
          <w:bCs/>
          <w:sz w:val="32"/>
          <w:szCs w:val="32"/>
        </w:rPr>
        <w:lastRenderedPageBreak/>
        <w:t>MODULES OF SYSTEM</w:t>
      </w:r>
    </w:p>
    <w:p w14:paraId="3E0F0073" w14:textId="77777777" w:rsidR="00026CFA" w:rsidRPr="00026CFA" w:rsidRDefault="00026CFA" w:rsidP="00026CFA">
      <w:pPr>
        <w:spacing w:line="360" w:lineRule="auto"/>
        <w:rPr>
          <w:rFonts w:ascii="Times New Roman" w:hAnsi="Times New Roman" w:cs="Times New Roman"/>
          <w:b/>
          <w:bCs/>
          <w:sz w:val="28"/>
          <w:szCs w:val="28"/>
        </w:rPr>
      </w:pPr>
      <w:r w:rsidRPr="00026CFA">
        <w:rPr>
          <w:rFonts w:ascii="Times New Roman" w:hAnsi="Times New Roman" w:cs="Times New Roman"/>
          <w:b/>
          <w:bCs/>
          <w:sz w:val="28"/>
          <w:szCs w:val="28"/>
        </w:rPr>
        <w:t>1. User Module</w:t>
      </w:r>
    </w:p>
    <w:p w14:paraId="60910AD3" w14:textId="77777777" w:rsidR="00026CFA" w:rsidRPr="00026CFA" w:rsidRDefault="00026CFA" w:rsidP="00026CFA">
      <w:pPr>
        <w:numPr>
          <w:ilvl w:val="0"/>
          <w:numId w:val="16"/>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User registration</w:t>
      </w:r>
    </w:p>
    <w:p w14:paraId="375932B2" w14:textId="77777777" w:rsidR="00026CFA" w:rsidRPr="00026CFA" w:rsidRDefault="00026CFA" w:rsidP="00026CFA">
      <w:pPr>
        <w:numPr>
          <w:ilvl w:val="0"/>
          <w:numId w:val="16"/>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User login</w:t>
      </w:r>
    </w:p>
    <w:p w14:paraId="73FA9BAC" w14:textId="77777777" w:rsidR="00026CFA" w:rsidRPr="00026CFA" w:rsidRDefault="00026CFA" w:rsidP="00026CFA">
      <w:pPr>
        <w:numPr>
          <w:ilvl w:val="0"/>
          <w:numId w:val="16"/>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View available jobs</w:t>
      </w:r>
    </w:p>
    <w:p w14:paraId="7032FA7C" w14:textId="77777777" w:rsidR="00026CFA" w:rsidRPr="00026CFA" w:rsidRDefault="00026CFA" w:rsidP="00026CFA">
      <w:pPr>
        <w:numPr>
          <w:ilvl w:val="0"/>
          <w:numId w:val="16"/>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Apply for job</w:t>
      </w:r>
    </w:p>
    <w:p w14:paraId="6EC0618D" w14:textId="77777777" w:rsidR="00026CFA" w:rsidRPr="00026CFA" w:rsidRDefault="00026CFA" w:rsidP="00026CFA">
      <w:pPr>
        <w:numPr>
          <w:ilvl w:val="0"/>
          <w:numId w:val="16"/>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View applied jobs</w:t>
      </w:r>
    </w:p>
    <w:p w14:paraId="656B5DD3" w14:textId="77777777" w:rsidR="00026CFA" w:rsidRPr="00026CFA" w:rsidRDefault="00026CFA" w:rsidP="00026CFA">
      <w:pPr>
        <w:spacing w:line="360" w:lineRule="auto"/>
        <w:rPr>
          <w:rFonts w:ascii="Times New Roman" w:hAnsi="Times New Roman" w:cs="Times New Roman"/>
          <w:b/>
          <w:bCs/>
          <w:sz w:val="28"/>
          <w:szCs w:val="28"/>
        </w:rPr>
      </w:pPr>
      <w:r w:rsidRPr="00026CFA">
        <w:rPr>
          <w:rFonts w:ascii="Times New Roman" w:hAnsi="Times New Roman" w:cs="Times New Roman"/>
          <w:b/>
          <w:bCs/>
          <w:sz w:val="28"/>
          <w:szCs w:val="28"/>
        </w:rPr>
        <w:t>2. Company Module</w:t>
      </w:r>
    </w:p>
    <w:p w14:paraId="62FB4E61" w14:textId="77777777" w:rsidR="00026CFA" w:rsidRPr="00026CFA" w:rsidRDefault="00026CFA" w:rsidP="00026CFA">
      <w:pPr>
        <w:numPr>
          <w:ilvl w:val="0"/>
          <w:numId w:val="17"/>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Company registration</w:t>
      </w:r>
    </w:p>
    <w:p w14:paraId="5DFABA33" w14:textId="77777777" w:rsidR="00026CFA" w:rsidRPr="00026CFA" w:rsidRDefault="00026CFA" w:rsidP="00026CFA">
      <w:pPr>
        <w:numPr>
          <w:ilvl w:val="0"/>
          <w:numId w:val="17"/>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Login for companies</w:t>
      </w:r>
    </w:p>
    <w:p w14:paraId="76C623FF" w14:textId="77777777" w:rsidR="00026CFA" w:rsidRPr="00026CFA" w:rsidRDefault="00026CFA" w:rsidP="00026CFA">
      <w:pPr>
        <w:numPr>
          <w:ilvl w:val="0"/>
          <w:numId w:val="17"/>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Post job</w:t>
      </w:r>
    </w:p>
    <w:p w14:paraId="2A5FD5F0" w14:textId="77777777" w:rsidR="00026CFA" w:rsidRPr="00026CFA" w:rsidRDefault="00026CFA" w:rsidP="00026CFA">
      <w:pPr>
        <w:numPr>
          <w:ilvl w:val="0"/>
          <w:numId w:val="17"/>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View posted jobs</w:t>
      </w:r>
    </w:p>
    <w:p w14:paraId="399F2C08" w14:textId="77777777" w:rsidR="00026CFA" w:rsidRPr="00026CFA" w:rsidRDefault="00026CFA" w:rsidP="00026CFA">
      <w:pPr>
        <w:numPr>
          <w:ilvl w:val="0"/>
          <w:numId w:val="17"/>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Track applications (optional future enhancement)</w:t>
      </w:r>
    </w:p>
    <w:p w14:paraId="2A691290" w14:textId="77777777" w:rsidR="00026CFA" w:rsidRPr="00026CFA" w:rsidRDefault="00026CFA" w:rsidP="00026CFA">
      <w:pPr>
        <w:spacing w:line="360" w:lineRule="auto"/>
        <w:rPr>
          <w:rFonts w:ascii="Times New Roman" w:hAnsi="Times New Roman" w:cs="Times New Roman"/>
          <w:b/>
          <w:bCs/>
          <w:sz w:val="28"/>
          <w:szCs w:val="28"/>
        </w:rPr>
      </w:pPr>
      <w:r w:rsidRPr="00026CFA">
        <w:rPr>
          <w:rFonts w:ascii="Times New Roman" w:hAnsi="Times New Roman" w:cs="Times New Roman"/>
          <w:b/>
          <w:bCs/>
          <w:sz w:val="28"/>
          <w:szCs w:val="28"/>
        </w:rPr>
        <w:t>3. Job Management Module</w:t>
      </w:r>
    </w:p>
    <w:p w14:paraId="1BF9E81F" w14:textId="77777777" w:rsidR="00026CFA" w:rsidRPr="00026CFA" w:rsidRDefault="00026CFA" w:rsidP="00026CFA">
      <w:pPr>
        <w:numPr>
          <w:ilvl w:val="0"/>
          <w:numId w:val="18"/>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Job creation</w:t>
      </w:r>
    </w:p>
    <w:p w14:paraId="5D4A9D84" w14:textId="77777777" w:rsidR="00026CFA" w:rsidRPr="00026CFA" w:rsidRDefault="00026CFA" w:rsidP="00026CFA">
      <w:pPr>
        <w:numPr>
          <w:ilvl w:val="0"/>
          <w:numId w:val="18"/>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Job listing</w:t>
      </w:r>
    </w:p>
    <w:p w14:paraId="1289A9E5" w14:textId="77777777" w:rsidR="00026CFA" w:rsidRPr="00026CFA" w:rsidRDefault="00026CFA" w:rsidP="00026CFA">
      <w:pPr>
        <w:numPr>
          <w:ilvl w:val="0"/>
          <w:numId w:val="18"/>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Job retrieval by ID</w:t>
      </w:r>
    </w:p>
    <w:p w14:paraId="464780F8" w14:textId="77777777" w:rsidR="00026CFA" w:rsidRDefault="00026CFA" w:rsidP="00026CFA">
      <w:pPr>
        <w:numPr>
          <w:ilvl w:val="0"/>
          <w:numId w:val="18"/>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Linking job with its respective company</w:t>
      </w:r>
    </w:p>
    <w:p w14:paraId="7CB11174" w14:textId="77777777" w:rsidR="00FC4C73" w:rsidRPr="00026CFA" w:rsidRDefault="00FC4C73" w:rsidP="00FC4C73">
      <w:pPr>
        <w:spacing w:line="360" w:lineRule="auto"/>
        <w:ind w:left="720"/>
        <w:rPr>
          <w:rFonts w:ascii="Times New Roman" w:hAnsi="Times New Roman" w:cs="Times New Roman"/>
          <w:sz w:val="28"/>
          <w:szCs w:val="28"/>
          <w:lang w:val="en-GB"/>
        </w:rPr>
      </w:pPr>
    </w:p>
    <w:p w14:paraId="402B8E93" w14:textId="77777777" w:rsidR="00026CFA" w:rsidRPr="00026CFA" w:rsidRDefault="00026CFA" w:rsidP="00026CFA">
      <w:pPr>
        <w:spacing w:line="360" w:lineRule="auto"/>
        <w:rPr>
          <w:rFonts w:ascii="Times New Roman" w:hAnsi="Times New Roman" w:cs="Times New Roman"/>
          <w:b/>
          <w:bCs/>
          <w:sz w:val="28"/>
          <w:szCs w:val="28"/>
        </w:rPr>
      </w:pPr>
      <w:r w:rsidRPr="00026CFA">
        <w:rPr>
          <w:rFonts w:ascii="Times New Roman" w:hAnsi="Times New Roman" w:cs="Times New Roman"/>
          <w:b/>
          <w:bCs/>
          <w:sz w:val="28"/>
          <w:szCs w:val="28"/>
        </w:rPr>
        <w:lastRenderedPageBreak/>
        <w:t>4. Application Module</w:t>
      </w:r>
    </w:p>
    <w:p w14:paraId="62096721" w14:textId="77777777" w:rsidR="00026CFA" w:rsidRPr="00026CFA" w:rsidRDefault="00026CFA" w:rsidP="00026CFA">
      <w:pPr>
        <w:numPr>
          <w:ilvl w:val="0"/>
          <w:numId w:val="19"/>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Apply for job</w:t>
      </w:r>
    </w:p>
    <w:p w14:paraId="1DC65301" w14:textId="77777777" w:rsidR="00026CFA" w:rsidRPr="00026CFA" w:rsidRDefault="00026CFA" w:rsidP="00026CFA">
      <w:pPr>
        <w:numPr>
          <w:ilvl w:val="0"/>
          <w:numId w:val="19"/>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View application status</w:t>
      </w:r>
    </w:p>
    <w:p w14:paraId="5C6B040F" w14:textId="77777777" w:rsidR="00026CFA" w:rsidRPr="00026CFA" w:rsidRDefault="00026CFA" w:rsidP="00026CFA">
      <w:pPr>
        <w:numPr>
          <w:ilvl w:val="0"/>
          <w:numId w:val="19"/>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Manage application records</w:t>
      </w:r>
    </w:p>
    <w:p w14:paraId="1087A438" w14:textId="77777777" w:rsidR="00026CFA" w:rsidRPr="00026CFA" w:rsidRDefault="00026CFA" w:rsidP="00026CFA">
      <w:pPr>
        <w:spacing w:line="360" w:lineRule="auto"/>
        <w:rPr>
          <w:rFonts w:ascii="Times New Roman" w:hAnsi="Times New Roman" w:cs="Times New Roman"/>
          <w:b/>
          <w:bCs/>
          <w:sz w:val="28"/>
          <w:szCs w:val="28"/>
        </w:rPr>
      </w:pPr>
      <w:r w:rsidRPr="00026CFA">
        <w:rPr>
          <w:rFonts w:ascii="Times New Roman" w:hAnsi="Times New Roman" w:cs="Times New Roman"/>
          <w:b/>
          <w:bCs/>
          <w:sz w:val="28"/>
          <w:szCs w:val="28"/>
        </w:rPr>
        <w:t>5. Utility &amp; Configuration Module</w:t>
      </w:r>
    </w:p>
    <w:p w14:paraId="3EB3B9FB" w14:textId="77777777" w:rsidR="00026CFA" w:rsidRPr="00026CFA" w:rsidRDefault="00026CFA" w:rsidP="00026CFA">
      <w:pPr>
        <w:numPr>
          <w:ilvl w:val="0"/>
          <w:numId w:val="20"/>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Hibernate configuration</w:t>
      </w:r>
    </w:p>
    <w:p w14:paraId="0FF2B086" w14:textId="77777777" w:rsidR="00026CFA" w:rsidRPr="00026CFA" w:rsidRDefault="00026CFA" w:rsidP="00026CFA">
      <w:pPr>
        <w:numPr>
          <w:ilvl w:val="0"/>
          <w:numId w:val="20"/>
        </w:numPr>
        <w:spacing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Database connection</w:t>
      </w:r>
    </w:p>
    <w:p w14:paraId="6519661B" w14:textId="076AB8EA" w:rsidR="00026CFA" w:rsidRDefault="00026CFA" w:rsidP="00026CFA">
      <w:pPr>
        <w:numPr>
          <w:ilvl w:val="0"/>
          <w:numId w:val="20"/>
        </w:numPr>
        <w:spacing w:after="0" w:line="360" w:lineRule="auto"/>
        <w:rPr>
          <w:rFonts w:ascii="Times New Roman" w:hAnsi="Times New Roman" w:cs="Times New Roman"/>
          <w:sz w:val="28"/>
          <w:szCs w:val="28"/>
          <w:lang w:val="en-GB"/>
        </w:rPr>
      </w:pPr>
      <w:r w:rsidRPr="00026CFA">
        <w:rPr>
          <w:rFonts w:ascii="Times New Roman" w:hAnsi="Times New Roman" w:cs="Times New Roman"/>
          <w:sz w:val="28"/>
          <w:szCs w:val="28"/>
          <w:lang w:val="en-GB"/>
        </w:rPr>
        <w:t xml:space="preserve">Console UI formatting (ANSI </w:t>
      </w:r>
      <w:proofErr w:type="spellStart"/>
      <w:r w:rsidRPr="00026CFA">
        <w:rPr>
          <w:rFonts w:ascii="Times New Roman" w:hAnsi="Times New Roman" w:cs="Times New Roman"/>
          <w:sz w:val="28"/>
          <w:szCs w:val="28"/>
          <w:lang w:val="en-GB"/>
        </w:rPr>
        <w:t>color</w:t>
      </w:r>
      <w:proofErr w:type="spellEnd"/>
      <w:r w:rsidRPr="00026CFA">
        <w:rPr>
          <w:rFonts w:ascii="Times New Roman" w:hAnsi="Times New Roman" w:cs="Times New Roman"/>
          <w:sz w:val="28"/>
          <w:szCs w:val="28"/>
          <w:lang w:val="en-GB"/>
        </w:rPr>
        <w:t xml:space="preserve"> support)</w:t>
      </w:r>
    </w:p>
    <w:p w14:paraId="2A620CC3" w14:textId="77777777" w:rsidR="00FC4C73" w:rsidRDefault="00FC4C73" w:rsidP="00FC4C73">
      <w:pPr>
        <w:spacing w:after="0" w:line="360" w:lineRule="auto"/>
        <w:ind w:left="-270"/>
        <w:rPr>
          <w:rFonts w:ascii="Times New Roman" w:hAnsi="Times New Roman" w:cs="Times New Roman"/>
          <w:b/>
          <w:bCs/>
          <w:sz w:val="32"/>
          <w:szCs w:val="32"/>
        </w:rPr>
      </w:pPr>
    </w:p>
    <w:p w14:paraId="6FF92A18" w14:textId="07823CC5" w:rsidR="00FC4C73" w:rsidRDefault="00FC4C73" w:rsidP="00FC4C73">
      <w:pPr>
        <w:spacing w:after="0" w:line="360" w:lineRule="auto"/>
        <w:ind w:left="-270"/>
        <w:rPr>
          <w:rFonts w:ascii="Times New Roman" w:hAnsi="Times New Roman" w:cs="Times New Roman"/>
          <w:b/>
          <w:bCs/>
          <w:sz w:val="32"/>
          <w:szCs w:val="32"/>
        </w:rPr>
      </w:pPr>
      <w:r w:rsidRPr="00FC4C73">
        <w:rPr>
          <w:rFonts w:ascii="Times New Roman" w:hAnsi="Times New Roman" w:cs="Times New Roman"/>
          <w:b/>
          <w:bCs/>
          <w:sz w:val="32"/>
          <w:szCs w:val="32"/>
        </w:rPr>
        <w:t>SYSTEM ARCHITECTURE</w:t>
      </w:r>
    </w:p>
    <w:p w14:paraId="1B5FFE71" w14:textId="77777777" w:rsidR="00FC4C73" w:rsidRDefault="00FC4C73" w:rsidP="00FC4C73">
      <w:pPr>
        <w:pStyle w:val="Heading1"/>
        <w:spacing w:before="0" w:line="360" w:lineRule="auto"/>
        <w:rPr>
          <w:rFonts w:ascii="Times New Roman" w:eastAsiaTheme="minorEastAsia" w:hAnsi="Times New Roman" w:cs="Times New Roman"/>
          <w:b w:val="0"/>
          <w:bCs w:val="0"/>
          <w:color w:val="auto"/>
        </w:rPr>
      </w:pPr>
      <w:r w:rsidRPr="00026CFA">
        <w:rPr>
          <w:rFonts w:ascii="Times New Roman" w:eastAsiaTheme="minorEastAsia" w:hAnsi="Times New Roman" w:cs="Times New Roman"/>
          <w:b w:val="0"/>
          <w:bCs w:val="0"/>
          <w:color w:val="auto"/>
        </w:rPr>
        <w:t>The project follows a 4-layer modular architecture for maintainability and scalability.</w:t>
      </w:r>
    </w:p>
    <w:p w14:paraId="04D5124E" w14:textId="4CB0F138" w:rsidR="00FC4C73" w:rsidRPr="00FC4C73" w:rsidRDefault="00FC4C73" w:rsidP="00FC4C73">
      <w:pPr>
        <w:pStyle w:val="Heading1"/>
        <w:spacing w:before="0" w:line="360" w:lineRule="auto"/>
        <w:rPr>
          <w:rFonts w:ascii="Times New Roman" w:eastAsiaTheme="minorEastAsia" w:hAnsi="Times New Roman" w:cs="Times New Roman"/>
          <w:color w:val="auto"/>
        </w:rPr>
      </w:pPr>
      <w:r w:rsidRPr="00FC4C73">
        <w:rPr>
          <w:rFonts w:ascii="Times New Roman" w:eastAsiaTheme="minorEastAsia" w:hAnsi="Times New Roman" w:cs="Times New Roman"/>
          <w:color w:val="auto"/>
        </w:rPr>
        <w:t>1. Presentation/UI Layer</w:t>
      </w:r>
    </w:p>
    <w:p w14:paraId="33AB8350" w14:textId="77777777" w:rsidR="00FC4C73" w:rsidRDefault="00FC4C73" w:rsidP="00FC4C73">
      <w:pPr>
        <w:rPr>
          <w:rFonts w:ascii="Times New Roman" w:hAnsi="Times New Roman" w:cs="Times New Roman"/>
          <w:sz w:val="28"/>
          <w:szCs w:val="28"/>
        </w:rPr>
      </w:pPr>
      <w:r>
        <w:rPr>
          <w:rFonts w:ascii="Times New Roman" w:hAnsi="Times New Roman" w:cs="Times New Roman"/>
        </w:rPr>
        <w:tab/>
      </w:r>
      <w:r w:rsidRPr="00FC4C73">
        <w:rPr>
          <w:rFonts w:ascii="Times New Roman" w:hAnsi="Times New Roman" w:cs="Times New Roman"/>
          <w:sz w:val="28"/>
          <w:szCs w:val="28"/>
        </w:rPr>
        <w:t>Handles user interaction through the console using:</w:t>
      </w:r>
      <w:r>
        <w:rPr>
          <w:rFonts w:ascii="Times New Roman" w:hAnsi="Times New Roman" w:cs="Times New Roman"/>
          <w:sz w:val="28"/>
          <w:szCs w:val="28"/>
        </w:rPr>
        <w:tab/>
      </w:r>
    </w:p>
    <w:p w14:paraId="09B37BCF" w14:textId="441933FA"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sidRPr="00FC4C73">
        <w:rPr>
          <w:rFonts w:ascii="Times New Roman" w:hAnsi="Times New Roman" w:cs="Times New Roman"/>
          <w:sz w:val="28"/>
          <w:szCs w:val="28"/>
        </w:rPr>
        <w:t>MainApp</w:t>
      </w:r>
      <w:proofErr w:type="spellEnd"/>
    </w:p>
    <w:p w14:paraId="0593D696" w14:textId="33538408"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sidRPr="00FC4C73">
        <w:rPr>
          <w:rFonts w:ascii="Times New Roman" w:hAnsi="Times New Roman" w:cs="Times New Roman"/>
          <w:sz w:val="28"/>
          <w:szCs w:val="28"/>
        </w:rPr>
        <w:t>UserMenu</w:t>
      </w:r>
      <w:proofErr w:type="spellEnd"/>
    </w:p>
    <w:p w14:paraId="62EA26AA" w14:textId="146125EB"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sidRPr="00FC4C73">
        <w:rPr>
          <w:rFonts w:ascii="Times New Roman" w:hAnsi="Times New Roman" w:cs="Times New Roman"/>
          <w:sz w:val="28"/>
          <w:szCs w:val="28"/>
        </w:rPr>
        <w:t>CompanyMenu</w:t>
      </w:r>
      <w:proofErr w:type="spellEnd"/>
    </w:p>
    <w:p w14:paraId="639D3B0A" w14:textId="77777777" w:rsidR="00FC4C73" w:rsidRDefault="00FC4C73" w:rsidP="00FC4C73">
      <w:pPr>
        <w:pStyle w:val="Heading1"/>
        <w:spacing w:before="0" w:line="360" w:lineRule="auto"/>
        <w:rPr>
          <w:rFonts w:ascii="Times New Roman" w:eastAsiaTheme="minorEastAsia" w:hAnsi="Times New Roman" w:cs="Times New Roman"/>
          <w:color w:val="auto"/>
        </w:rPr>
      </w:pPr>
      <w:r>
        <w:rPr>
          <w:rFonts w:ascii="Times New Roman" w:eastAsiaTheme="minorEastAsia" w:hAnsi="Times New Roman" w:cs="Times New Roman"/>
          <w:color w:val="auto"/>
        </w:rPr>
        <w:t>2</w:t>
      </w:r>
      <w:r w:rsidRPr="00FC4C73">
        <w:rPr>
          <w:rFonts w:ascii="Times New Roman" w:eastAsiaTheme="minorEastAsia" w:hAnsi="Times New Roman" w:cs="Times New Roman"/>
          <w:color w:val="auto"/>
        </w:rPr>
        <w:t xml:space="preserve">. </w:t>
      </w:r>
      <w:r w:rsidRPr="00FC4C73">
        <w:rPr>
          <w:rFonts w:ascii="Times New Roman" w:eastAsiaTheme="minorEastAsia" w:hAnsi="Times New Roman" w:cs="Times New Roman"/>
          <w:color w:val="auto"/>
        </w:rPr>
        <w:t>DAO Layer</w:t>
      </w:r>
    </w:p>
    <w:p w14:paraId="6B5A56AC" w14:textId="6DCE0C0B" w:rsidR="00FC4C73" w:rsidRPr="00FC4C73" w:rsidRDefault="00FC4C73" w:rsidP="00FC4C73">
      <w:pPr>
        <w:pStyle w:val="Heading1"/>
        <w:spacing w:before="0" w:line="360" w:lineRule="auto"/>
        <w:rPr>
          <w:rFonts w:ascii="Times New Roman" w:eastAsiaTheme="minorEastAsia" w:hAnsi="Times New Roman" w:cs="Times New Roman"/>
          <w:color w:val="auto"/>
        </w:rPr>
      </w:pPr>
      <w:r>
        <w:rPr>
          <w:rFonts w:ascii="Times New Roman" w:eastAsiaTheme="minorEastAsia" w:hAnsi="Times New Roman" w:cs="Times New Roman"/>
          <w:color w:val="auto"/>
        </w:rPr>
        <w:tab/>
      </w:r>
      <w:r w:rsidRPr="00026CFA">
        <w:rPr>
          <w:rFonts w:ascii="Times New Roman" w:eastAsiaTheme="minorEastAsia" w:hAnsi="Times New Roman" w:cs="Times New Roman"/>
          <w:b w:val="0"/>
          <w:bCs w:val="0"/>
          <w:color w:val="auto"/>
        </w:rPr>
        <w:t>Contains database operations:</w:t>
      </w:r>
      <w:r>
        <w:rPr>
          <w:rFonts w:ascii="Times New Roman" w:hAnsi="Times New Roman" w:cs="Times New Roman"/>
        </w:rPr>
        <w:tab/>
      </w:r>
    </w:p>
    <w:p w14:paraId="03BBFF4C" w14:textId="32EF984B"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UserDao</w:t>
      </w:r>
      <w:proofErr w:type="spellEnd"/>
    </w:p>
    <w:p w14:paraId="5E3DAEFF" w14:textId="152E5E5B"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CompanyDao</w:t>
      </w:r>
      <w:proofErr w:type="spellEnd"/>
    </w:p>
    <w:p w14:paraId="69018FED" w14:textId="435AEE50" w:rsidR="00026CFA"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JobDao</w:t>
      </w:r>
      <w:proofErr w:type="spellEnd"/>
    </w:p>
    <w:p w14:paraId="127547F6" w14:textId="11DFDA68" w:rsidR="00FC4C73" w:rsidRPr="00FC4C73" w:rsidRDefault="00FC4C73" w:rsidP="00FC4C73">
      <w:pPr>
        <w:pStyle w:val="ListParagraph"/>
        <w:numPr>
          <w:ilvl w:val="1"/>
          <w:numId w:val="35"/>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ApplicationDao</w:t>
      </w:r>
      <w:proofErr w:type="spellEnd"/>
    </w:p>
    <w:p w14:paraId="186915DA" w14:textId="77777777" w:rsidR="00FC4C73" w:rsidRDefault="00026CFA" w:rsidP="00026CFA">
      <w:pPr>
        <w:pStyle w:val="Heading1"/>
        <w:spacing w:line="360" w:lineRule="auto"/>
        <w:rPr>
          <w:rFonts w:ascii="Times New Roman" w:eastAsiaTheme="minorEastAsia" w:hAnsi="Times New Roman" w:cs="Times New Roman"/>
          <w:color w:val="auto"/>
        </w:rPr>
      </w:pPr>
      <w:r w:rsidRPr="00FC4C73">
        <w:rPr>
          <w:rFonts w:ascii="Times New Roman" w:eastAsiaTheme="minorEastAsia" w:hAnsi="Times New Roman" w:cs="Times New Roman"/>
          <w:color w:val="auto"/>
        </w:rPr>
        <w:lastRenderedPageBreak/>
        <w:t>3. ORM Layer (Hibernate)</w:t>
      </w:r>
    </w:p>
    <w:p w14:paraId="2D401600" w14:textId="17A55CED" w:rsidR="00FC4C73" w:rsidRDefault="00FC4C73" w:rsidP="00FC4C73">
      <w:pPr>
        <w:pStyle w:val="Heading1"/>
        <w:spacing w:before="0" w:line="360" w:lineRule="auto"/>
        <w:rPr>
          <w:rFonts w:ascii="Times New Roman" w:eastAsiaTheme="minorEastAsia" w:hAnsi="Times New Roman" w:cs="Times New Roman"/>
          <w:b w:val="0"/>
          <w:bCs w:val="0"/>
          <w:color w:val="auto"/>
        </w:rPr>
      </w:pPr>
      <w:r>
        <w:rPr>
          <w:rFonts w:ascii="Times New Roman" w:eastAsiaTheme="minorEastAsia" w:hAnsi="Times New Roman" w:cs="Times New Roman"/>
          <w:color w:val="auto"/>
        </w:rPr>
        <w:tab/>
      </w:r>
      <w:r w:rsidR="00026CFA" w:rsidRPr="00026CFA">
        <w:rPr>
          <w:rFonts w:ascii="Times New Roman" w:eastAsiaTheme="minorEastAsia" w:hAnsi="Times New Roman" w:cs="Times New Roman"/>
          <w:b w:val="0"/>
          <w:bCs w:val="0"/>
          <w:color w:val="auto"/>
        </w:rPr>
        <w:t>Maps Java objects to MySQL tables using:</w:t>
      </w:r>
    </w:p>
    <w:p w14:paraId="4D13E932" w14:textId="418C952E" w:rsidR="00FC4C73" w:rsidRDefault="00FC4C73" w:rsidP="00FC4C73">
      <w:pPr>
        <w:pStyle w:val="Heading1"/>
        <w:numPr>
          <w:ilvl w:val="0"/>
          <w:numId w:val="36"/>
        </w:numPr>
        <w:spacing w:before="0" w:line="360" w:lineRule="auto"/>
        <w:rPr>
          <w:rFonts w:ascii="Times New Roman" w:eastAsiaTheme="minorEastAsia" w:hAnsi="Times New Roman" w:cs="Times New Roman"/>
          <w:b w:val="0"/>
          <w:bCs w:val="0"/>
          <w:color w:val="auto"/>
        </w:rPr>
      </w:pPr>
      <w:proofErr w:type="spellStart"/>
      <w:r>
        <w:rPr>
          <w:rFonts w:ascii="Times New Roman" w:eastAsiaTheme="minorEastAsia" w:hAnsi="Times New Roman" w:cs="Times New Roman"/>
          <w:b w:val="0"/>
          <w:bCs w:val="0"/>
          <w:color w:val="auto"/>
        </w:rPr>
        <w:t>Hibernate</w:t>
      </w:r>
      <w:r>
        <w:rPr>
          <w:rFonts w:ascii="Times New Roman" w:eastAsiaTheme="minorEastAsia" w:hAnsi="Times New Roman" w:cs="Times New Roman"/>
          <w:b w:val="0"/>
          <w:bCs w:val="0"/>
          <w:color w:val="auto"/>
        </w:rPr>
        <w:t>Util</w:t>
      </w:r>
      <w:proofErr w:type="spellEnd"/>
    </w:p>
    <w:p w14:paraId="1122289F" w14:textId="7DE57989" w:rsidR="00FC4C73" w:rsidRPr="00FC4C73" w:rsidRDefault="00FC4C73" w:rsidP="00FC4C73">
      <w:pPr>
        <w:pStyle w:val="Heading1"/>
        <w:numPr>
          <w:ilvl w:val="0"/>
          <w:numId w:val="36"/>
        </w:numPr>
        <w:spacing w:before="0" w:line="360" w:lineRule="auto"/>
        <w:rPr>
          <w:rFonts w:ascii="Times New Roman" w:eastAsiaTheme="minorEastAsia" w:hAnsi="Times New Roman" w:cs="Times New Roman"/>
          <w:b w:val="0"/>
          <w:bCs w:val="0"/>
          <w:color w:val="auto"/>
        </w:rPr>
      </w:pPr>
      <w:proofErr w:type="spellStart"/>
      <w:r>
        <w:rPr>
          <w:rFonts w:ascii="Times New Roman" w:eastAsiaTheme="minorEastAsia" w:hAnsi="Times New Roman" w:cs="Times New Roman"/>
          <w:b w:val="0"/>
          <w:bCs w:val="0"/>
          <w:color w:val="auto"/>
        </w:rPr>
        <w:t>EntityClass</w:t>
      </w:r>
      <w:proofErr w:type="spellEnd"/>
    </w:p>
    <w:p w14:paraId="6C732ADB" w14:textId="77777777" w:rsidR="00026CFA" w:rsidRPr="00FC4C73" w:rsidRDefault="00026CFA" w:rsidP="00026CFA">
      <w:pPr>
        <w:pStyle w:val="Heading1"/>
        <w:spacing w:line="360" w:lineRule="auto"/>
        <w:rPr>
          <w:rFonts w:ascii="Times New Roman" w:eastAsiaTheme="minorEastAsia" w:hAnsi="Times New Roman" w:cs="Times New Roman"/>
          <w:color w:val="auto"/>
        </w:rPr>
      </w:pPr>
      <w:r w:rsidRPr="00FC4C73">
        <w:rPr>
          <w:rFonts w:ascii="Times New Roman" w:eastAsiaTheme="minorEastAsia" w:hAnsi="Times New Roman" w:cs="Times New Roman"/>
          <w:color w:val="auto"/>
        </w:rPr>
        <w:t>4. Database Layer</w:t>
      </w:r>
    </w:p>
    <w:p w14:paraId="189179E3" w14:textId="67748237" w:rsidR="00026CFA" w:rsidRPr="00FC4C73" w:rsidRDefault="00FC4C73" w:rsidP="00026CFA">
      <w:pPr>
        <w:spacing w:after="0" w:line="360" w:lineRule="auto"/>
        <w:ind w:left="720" w:hanging="1170"/>
        <w:rPr>
          <w:rFonts w:ascii="Times New Roman" w:hAnsi="Times New Roman" w:cs="Times New Roman"/>
          <w:sz w:val="28"/>
          <w:szCs w:val="28"/>
        </w:rPr>
      </w:pPr>
      <w:r w:rsidRPr="00FC4C73">
        <w:rPr>
          <w:rFonts w:ascii="Times New Roman" w:hAnsi="Times New Roman" w:cs="Times New Roman"/>
          <w:sz w:val="28"/>
          <w:szCs w:val="28"/>
        </w:rPr>
        <w:tab/>
      </w:r>
      <w:r w:rsidR="00026CFA" w:rsidRPr="00FC4C73">
        <w:rPr>
          <w:rFonts w:ascii="Times New Roman" w:hAnsi="Times New Roman" w:cs="Times New Roman"/>
          <w:sz w:val="28"/>
          <w:szCs w:val="28"/>
        </w:rPr>
        <w:t>Stores persistent data using MySQL tables.</w:t>
      </w:r>
    </w:p>
    <w:p w14:paraId="7D0C6C3D" w14:textId="77777777" w:rsidR="00026CFA" w:rsidRPr="00026CFA" w:rsidRDefault="00026CFA" w:rsidP="00026CFA">
      <w:pPr>
        <w:spacing w:after="0" w:line="360" w:lineRule="auto"/>
        <w:ind w:left="720" w:hanging="1170"/>
        <w:rPr>
          <w:rFonts w:ascii="Times New Roman" w:hAnsi="Times New Roman" w:cs="Times New Roman"/>
          <w:sz w:val="28"/>
          <w:szCs w:val="28"/>
          <w:lang w:val="en-GB"/>
        </w:rPr>
      </w:pPr>
    </w:p>
    <w:p w14:paraId="04A2F391" w14:textId="46E670CD" w:rsidR="002B16AC" w:rsidRPr="00026CFA" w:rsidRDefault="00026CFA" w:rsidP="00FC4C73">
      <w:pPr>
        <w:spacing w:line="360" w:lineRule="auto"/>
        <w:jc w:val="center"/>
        <w:rPr>
          <w:rFonts w:ascii="Times New Roman" w:hAnsi="Times New Roman" w:cs="Times New Roman"/>
          <w:sz w:val="28"/>
          <w:szCs w:val="28"/>
        </w:rPr>
      </w:pPr>
      <w:r w:rsidRPr="00026CFA">
        <w:rPr>
          <w:rFonts w:ascii="Times New Roman" w:hAnsi="Times New Roman" w:cs="Times New Roman"/>
          <w:noProof/>
          <w:sz w:val="28"/>
          <w:szCs w:val="28"/>
          <w:lang w:val="en-GB" w:eastAsia="en-GB" w:bidi="ta-IN"/>
        </w:rPr>
        <w:drawing>
          <wp:inline distT="0" distB="0" distL="0" distR="0" wp14:anchorId="25A97125" wp14:editId="46CE8D38">
            <wp:extent cx="3522195" cy="4334722"/>
            <wp:effectExtent l="0" t="0" r="2540" b="8890"/>
            <wp:docPr id="1" name="Picture 1" descr="C:\Users\JEEVARAVI\Pictures\Screenshots\Screenshot 2025-11-19 104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EVARAVI\Pictures\Screenshots\Screenshot 2025-11-19 10492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393" cy="4342350"/>
                    </a:xfrm>
                    <a:prstGeom prst="rect">
                      <a:avLst/>
                    </a:prstGeom>
                    <a:noFill/>
                    <a:ln>
                      <a:noFill/>
                    </a:ln>
                  </pic:spPr>
                </pic:pic>
              </a:graphicData>
            </a:graphic>
          </wp:inline>
        </w:drawing>
      </w:r>
      <w:r>
        <w:rPr>
          <w:rFonts w:ascii="Times New Roman" w:hAnsi="Times New Roman" w:cs="Times New Roman"/>
          <w:sz w:val="28"/>
          <w:szCs w:val="28"/>
        </w:rPr>
        <w:br w:type="textWrapping" w:clear="all"/>
      </w:r>
    </w:p>
    <w:p w14:paraId="76CB096F" w14:textId="4718A064" w:rsidR="002B16AC" w:rsidRPr="00026CFA" w:rsidRDefault="002B16AC" w:rsidP="002B16AC">
      <w:pPr>
        <w:spacing w:line="360" w:lineRule="auto"/>
        <w:rPr>
          <w:rFonts w:ascii="Times New Roman" w:hAnsi="Times New Roman" w:cs="Times New Roman"/>
          <w:sz w:val="28"/>
          <w:szCs w:val="28"/>
        </w:rPr>
      </w:pPr>
    </w:p>
    <w:p w14:paraId="425E3B4E" w14:textId="77777777" w:rsidR="002B16AC" w:rsidRPr="00026CFA" w:rsidRDefault="002B16AC" w:rsidP="002B16AC"/>
    <w:p w14:paraId="0F8F5C1D" w14:textId="62DD604B" w:rsidR="002B16AC" w:rsidRDefault="002B16AC" w:rsidP="002B16AC">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lastRenderedPageBreak/>
        <w:t>ER DIAGRAM</w:t>
      </w:r>
    </w:p>
    <w:p w14:paraId="07D64902" w14:textId="77777777" w:rsidR="00026CFA" w:rsidRPr="00FC4C73" w:rsidRDefault="00026CFA" w:rsidP="00026CFA">
      <w:pPr>
        <w:rPr>
          <w:rFonts w:ascii="Times New Roman" w:hAnsi="Times New Roman" w:cs="Times New Roman"/>
          <w:sz w:val="28"/>
          <w:szCs w:val="28"/>
          <w:lang w:val="en-GB"/>
        </w:rPr>
      </w:pPr>
      <w:r w:rsidRPr="00FC4C73">
        <w:rPr>
          <w:rFonts w:ascii="Times New Roman" w:hAnsi="Times New Roman" w:cs="Times New Roman"/>
          <w:b/>
          <w:bCs/>
          <w:sz w:val="28"/>
          <w:szCs w:val="28"/>
          <w:lang w:val="en-GB"/>
        </w:rPr>
        <w:t>Entities involved:</w:t>
      </w:r>
    </w:p>
    <w:p w14:paraId="42BB7B50" w14:textId="77777777" w:rsidR="00026CFA" w:rsidRPr="00C95CF0" w:rsidRDefault="00026CFA" w:rsidP="00026CFA">
      <w:pPr>
        <w:numPr>
          <w:ilvl w:val="0"/>
          <w:numId w:val="21"/>
        </w:numPr>
        <w:rPr>
          <w:rFonts w:ascii="Times New Roman" w:hAnsi="Times New Roman" w:cs="Times New Roman"/>
          <w:sz w:val="28"/>
          <w:szCs w:val="28"/>
          <w:lang w:val="en-GB"/>
        </w:rPr>
      </w:pPr>
      <w:r w:rsidRPr="00C95CF0">
        <w:rPr>
          <w:rFonts w:ascii="Times New Roman" w:hAnsi="Times New Roman" w:cs="Times New Roman"/>
          <w:sz w:val="28"/>
          <w:szCs w:val="28"/>
          <w:lang w:val="en-GB"/>
        </w:rPr>
        <w:t>User</w:t>
      </w:r>
    </w:p>
    <w:p w14:paraId="2D767EA3" w14:textId="77777777" w:rsidR="00026CFA" w:rsidRPr="00C95CF0" w:rsidRDefault="00026CFA" w:rsidP="00026CFA">
      <w:pPr>
        <w:numPr>
          <w:ilvl w:val="0"/>
          <w:numId w:val="21"/>
        </w:numPr>
        <w:rPr>
          <w:rFonts w:ascii="Times New Roman" w:hAnsi="Times New Roman" w:cs="Times New Roman"/>
          <w:sz w:val="28"/>
          <w:szCs w:val="28"/>
          <w:lang w:val="en-GB"/>
        </w:rPr>
      </w:pPr>
      <w:r w:rsidRPr="00C95CF0">
        <w:rPr>
          <w:rFonts w:ascii="Times New Roman" w:hAnsi="Times New Roman" w:cs="Times New Roman"/>
          <w:sz w:val="28"/>
          <w:szCs w:val="28"/>
          <w:lang w:val="en-GB"/>
        </w:rPr>
        <w:t>Company</w:t>
      </w:r>
    </w:p>
    <w:p w14:paraId="35E4ED23" w14:textId="77777777" w:rsidR="00026CFA" w:rsidRPr="00C95CF0" w:rsidRDefault="00026CFA" w:rsidP="00026CFA">
      <w:pPr>
        <w:numPr>
          <w:ilvl w:val="0"/>
          <w:numId w:val="21"/>
        </w:numPr>
        <w:rPr>
          <w:rFonts w:ascii="Times New Roman" w:hAnsi="Times New Roman" w:cs="Times New Roman"/>
          <w:sz w:val="28"/>
          <w:szCs w:val="28"/>
          <w:lang w:val="en-GB"/>
        </w:rPr>
      </w:pPr>
      <w:r w:rsidRPr="00C95CF0">
        <w:rPr>
          <w:rFonts w:ascii="Times New Roman" w:hAnsi="Times New Roman" w:cs="Times New Roman"/>
          <w:sz w:val="28"/>
          <w:szCs w:val="28"/>
          <w:lang w:val="en-GB"/>
        </w:rPr>
        <w:t>Job</w:t>
      </w:r>
    </w:p>
    <w:p w14:paraId="2A6A1ADA" w14:textId="77777777" w:rsidR="00026CFA" w:rsidRPr="00C95CF0" w:rsidRDefault="00026CFA" w:rsidP="00026CFA">
      <w:pPr>
        <w:numPr>
          <w:ilvl w:val="0"/>
          <w:numId w:val="21"/>
        </w:numPr>
        <w:rPr>
          <w:rFonts w:ascii="Times New Roman" w:hAnsi="Times New Roman" w:cs="Times New Roman"/>
          <w:sz w:val="28"/>
          <w:szCs w:val="28"/>
          <w:lang w:val="en-GB"/>
        </w:rPr>
      </w:pPr>
      <w:r w:rsidRPr="00C95CF0">
        <w:rPr>
          <w:rFonts w:ascii="Times New Roman" w:hAnsi="Times New Roman" w:cs="Times New Roman"/>
          <w:sz w:val="28"/>
          <w:szCs w:val="28"/>
          <w:lang w:val="en-GB"/>
        </w:rPr>
        <w:t>Application</w:t>
      </w:r>
    </w:p>
    <w:p w14:paraId="4394ED72" w14:textId="77777777" w:rsidR="00026CFA" w:rsidRPr="00FC4C73" w:rsidRDefault="00026CFA" w:rsidP="00026CFA">
      <w:pPr>
        <w:rPr>
          <w:rFonts w:ascii="Times New Roman" w:hAnsi="Times New Roman" w:cs="Times New Roman"/>
          <w:sz w:val="28"/>
          <w:szCs w:val="28"/>
          <w:lang w:val="en-GB"/>
        </w:rPr>
      </w:pPr>
      <w:r w:rsidRPr="00FC4C73">
        <w:rPr>
          <w:rFonts w:ascii="Times New Roman" w:hAnsi="Times New Roman" w:cs="Times New Roman"/>
          <w:b/>
          <w:bCs/>
          <w:sz w:val="28"/>
          <w:szCs w:val="28"/>
          <w:lang w:val="en-GB"/>
        </w:rPr>
        <w:t>Relationships:</w:t>
      </w:r>
    </w:p>
    <w:p w14:paraId="4365F67F" w14:textId="77777777" w:rsidR="00026CFA" w:rsidRPr="00FC4C73" w:rsidRDefault="00026CFA" w:rsidP="00026CFA">
      <w:pPr>
        <w:numPr>
          <w:ilvl w:val="0"/>
          <w:numId w:val="22"/>
        </w:numPr>
        <w:rPr>
          <w:rFonts w:ascii="Times New Roman" w:hAnsi="Times New Roman" w:cs="Times New Roman"/>
          <w:sz w:val="28"/>
          <w:szCs w:val="28"/>
          <w:lang w:val="en-GB"/>
        </w:rPr>
      </w:pPr>
      <w:r w:rsidRPr="00FC4C73">
        <w:rPr>
          <w:rFonts w:ascii="Times New Roman" w:hAnsi="Times New Roman" w:cs="Times New Roman"/>
          <w:sz w:val="28"/>
          <w:szCs w:val="28"/>
          <w:lang w:val="en-GB"/>
        </w:rPr>
        <w:t>One Company → Many Jobs</w:t>
      </w:r>
    </w:p>
    <w:p w14:paraId="39AE35F0" w14:textId="77777777" w:rsidR="00026CFA" w:rsidRPr="00FC4C73" w:rsidRDefault="00026CFA" w:rsidP="00026CFA">
      <w:pPr>
        <w:numPr>
          <w:ilvl w:val="0"/>
          <w:numId w:val="22"/>
        </w:numPr>
        <w:rPr>
          <w:rFonts w:ascii="Times New Roman" w:hAnsi="Times New Roman" w:cs="Times New Roman"/>
          <w:sz w:val="28"/>
          <w:szCs w:val="28"/>
          <w:lang w:val="en-GB"/>
        </w:rPr>
      </w:pPr>
      <w:r w:rsidRPr="00FC4C73">
        <w:rPr>
          <w:rFonts w:ascii="Times New Roman" w:hAnsi="Times New Roman" w:cs="Times New Roman"/>
          <w:sz w:val="28"/>
          <w:szCs w:val="28"/>
          <w:lang w:val="en-GB"/>
        </w:rPr>
        <w:t>One Job → Many Applications</w:t>
      </w:r>
    </w:p>
    <w:p w14:paraId="1FFF3874" w14:textId="033BF46F" w:rsidR="00EA42D1" w:rsidRPr="00FC4C73" w:rsidRDefault="00026CFA" w:rsidP="00EA42D1">
      <w:pPr>
        <w:numPr>
          <w:ilvl w:val="0"/>
          <w:numId w:val="22"/>
        </w:numPr>
        <w:rPr>
          <w:rFonts w:ascii="Times New Roman" w:hAnsi="Times New Roman" w:cs="Times New Roman"/>
          <w:sz w:val="28"/>
          <w:szCs w:val="28"/>
          <w:lang w:val="en-GB"/>
        </w:rPr>
      </w:pPr>
      <w:r w:rsidRPr="00FC4C73">
        <w:rPr>
          <w:rFonts w:ascii="Times New Roman" w:hAnsi="Times New Roman" w:cs="Times New Roman"/>
          <w:sz w:val="28"/>
          <w:szCs w:val="28"/>
          <w:lang w:val="en-GB"/>
        </w:rPr>
        <w:t>One User → Many Applications</w:t>
      </w:r>
    </w:p>
    <w:p w14:paraId="40D9AD56" w14:textId="76BD4AB5" w:rsidR="00EA42D1" w:rsidRPr="00026CFA" w:rsidRDefault="00026CFA" w:rsidP="00EA42D1">
      <w:r w:rsidRPr="00026CFA">
        <w:rPr>
          <w:noProof/>
          <w:lang w:val="en-GB" w:eastAsia="en-GB" w:bidi="ta-IN"/>
        </w:rPr>
        <w:drawing>
          <wp:inline distT="0" distB="0" distL="0" distR="0" wp14:anchorId="44C1A372" wp14:editId="0A7E7EAE">
            <wp:extent cx="5486400" cy="3889914"/>
            <wp:effectExtent l="0" t="0" r="0" b="0"/>
            <wp:docPr id="3" name="Picture 3" descr="C:\Users\JEEVARAVI\Pictures\Screenshots\Screenshot 2025-11-17 173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EEVARAVI\Pictures\Screenshots\Screenshot 2025-11-17 1739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889914"/>
                    </a:xfrm>
                    <a:prstGeom prst="rect">
                      <a:avLst/>
                    </a:prstGeom>
                    <a:noFill/>
                    <a:ln>
                      <a:noFill/>
                    </a:ln>
                  </pic:spPr>
                </pic:pic>
              </a:graphicData>
            </a:graphic>
          </wp:inline>
        </w:drawing>
      </w:r>
    </w:p>
    <w:p w14:paraId="0C5C303C" w14:textId="77777777" w:rsidR="002B16AC" w:rsidRPr="00026CFA" w:rsidRDefault="002B16AC" w:rsidP="002B16AC"/>
    <w:p w14:paraId="152374B4" w14:textId="6563D62D" w:rsidR="00A525AB" w:rsidRPr="00026CFA" w:rsidRDefault="002B16AC" w:rsidP="002B16AC">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lastRenderedPageBreak/>
        <w:t>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569"/>
      </w:tblGrid>
      <w:tr w:rsidR="00026CFA" w:rsidRPr="00026CFA" w14:paraId="06266CFF" w14:textId="77777777" w:rsidTr="00D03B95">
        <w:trPr>
          <w:tblHeader/>
          <w:tblCellSpacing w:w="15" w:type="dxa"/>
        </w:trPr>
        <w:tc>
          <w:tcPr>
            <w:tcW w:w="0" w:type="auto"/>
            <w:vAlign w:val="center"/>
            <w:hideMark/>
          </w:tcPr>
          <w:p w14:paraId="4359FFA1" w14:textId="77777777" w:rsidR="00026CFA" w:rsidRPr="00026CFA" w:rsidRDefault="00026CFA" w:rsidP="00026CFA">
            <w:pPr>
              <w:jc w:val="center"/>
              <w:rPr>
                <w:rFonts w:ascii="Times New Roman" w:hAnsi="Times New Roman" w:cs="Times New Roman"/>
                <w:b/>
                <w:bCs/>
                <w:sz w:val="26"/>
                <w:szCs w:val="26"/>
              </w:rPr>
            </w:pPr>
            <w:r w:rsidRPr="00026CFA">
              <w:rPr>
                <w:rFonts w:ascii="Times New Roman" w:hAnsi="Times New Roman" w:cs="Times New Roman"/>
                <w:b/>
                <w:bCs/>
                <w:sz w:val="26"/>
                <w:szCs w:val="26"/>
              </w:rPr>
              <w:t>Layer / Component</w:t>
            </w:r>
          </w:p>
        </w:tc>
        <w:tc>
          <w:tcPr>
            <w:tcW w:w="0" w:type="auto"/>
            <w:vAlign w:val="center"/>
            <w:hideMark/>
          </w:tcPr>
          <w:p w14:paraId="6EB08D37" w14:textId="77777777" w:rsidR="00026CFA" w:rsidRPr="00026CFA" w:rsidRDefault="00026CFA" w:rsidP="00026CFA">
            <w:pPr>
              <w:jc w:val="center"/>
              <w:rPr>
                <w:rFonts w:ascii="Times New Roman" w:hAnsi="Times New Roman" w:cs="Times New Roman"/>
                <w:b/>
                <w:bCs/>
                <w:sz w:val="26"/>
                <w:szCs w:val="26"/>
              </w:rPr>
            </w:pPr>
            <w:r w:rsidRPr="00026CFA">
              <w:rPr>
                <w:rFonts w:ascii="Times New Roman" w:hAnsi="Times New Roman" w:cs="Times New Roman"/>
                <w:b/>
                <w:bCs/>
                <w:sz w:val="26"/>
                <w:szCs w:val="26"/>
              </w:rPr>
              <w:t>Technology</w:t>
            </w:r>
          </w:p>
        </w:tc>
      </w:tr>
      <w:tr w:rsidR="00026CFA" w:rsidRPr="00026CFA" w14:paraId="1F8315D6" w14:textId="77777777" w:rsidTr="00D03B95">
        <w:trPr>
          <w:tblCellSpacing w:w="15" w:type="dxa"/>
        </w:trPr>
        <w:tc>
          <w:tcPr>
            <w:tcW w:w="0" w:type="auto"/>
            <w:vAlign w:val="center"/>
            <w:hideMark/>
          </w:tcPr>
          <w:p w14:paraId="0B30296A"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Language</w:t>
            </w:r>
          </w:p>
        </w:tc>
        <w:tc>
          <w:tcPr>
            <w:tcW w:w="0" w:type="auto"/>
            <w:vAlign w:val="center"/>
            <w:hideMark/>
          </w:tcPr>
          <w:p w14:paraId="51B17284"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Java (JDK 8+)</w:t>
            </w:r>
          </w:p>
        </w:tc>
      </w:tr>
      <w:tr w:rsidR="00026CFA" w:rsidRPr="00026CFA" w14:paraId="4B3609BD" w14:textId="77777777" w:rsidTr="00D03B95">
        <w:trPr>
          <w:tblCellSpacing w:w="15" w:type="dxa"/>
        </w:trPr>
        <w:tc>
          <w:tcPr>
            <w:tcW w:w="0" w:type="auto"/>
            <w:vAlign w:val="center"/>
            <w:hideMark/>
          </w:tcPr>
          <w:p w14:paraId="02E96B18"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ORM</w:t>
            </w:r>
          </w:p>
        </w:tc>
        <w:tc>
          <w:tcPr>
            <w:tcW w:w="0" w:type="auto"/>
            <w:vAlign w:val="center"/>
            <w:hideMark/>
          </w:tcPr>
          <w:p w14:paraId="4FBE1B9C"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Hibernate 5.x</w:t>
            </w:r>
          </w:p>
        </w:tc>
      </w:tr>
      <w:tr w:rsidR="00026CFA" w:rsidRPr="00026CFA" w14:paraId="48F8B046" w14:textId="77777777" w:rsidTr="00D03B95">
        <w:trPr>
          <w:tblCellSpacing w:w="15" w:type="dxa"/>
        </w:trPr>
        <w:tc>
          <w:tcPr>
            <w:tcW w:w="0" w:type="auto"/>
            <w:vAlign w:val="center"/>
            <w:hideMark/>
          </w:tcPr>
          <w:p w14:paraId="73206EE0"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Database</w:t>
            </w:r>
          </w:p>
        </w:tc>
        <w:tc>
          <w:tcPr>
            <w:tcW w:w="0" w:type="auto"/>
            <w:vAlign w:val="center"/>
            <w:hideMark/>
          </w:tcPr>
          <w:p w14:paraId="3E4A71B3"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MySQL</w:t>
            </w:r>
          </w:p>
        </w:tc>
      </w:tr>
      <w:tr w:rsidR="00026CFA" w:rsidRPr="00026CFA" w14:paraId="081032FC" w14:textId="77777777" w:rsidTr="00D03B95">
        <w:trPr>
          <w:tblCellSpacing w:w="15" w:type="dxa"/>
        </w:trPr>
        <w:tc>
          <w:tcPr>
            <w:tcW w:w="0" w:type="auto"/>
            <w:vAlign w:val="center"/>
            <w:hideMark/>
          </w:tcPr>
          <w:p w14:paraId="078F5BE1"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Build Tool</w:t>
            </w:r>
          </w:p>
        </w:tc>
        <w:tc>
          <w:tcPr>
            <w:tcW w:w="0" w:type="auto"/>
            <w:vAlign w:val="center"/>
            <w:hideMark/>
          </w:tcPr>
          <w:p w14:paraId="21C4702D"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Maven</w:t>
            </w:r>
          </w:p>
        </w:tc>
      </w:tr>
      <w:tr w:rsidR="00026CFA" w:rsidRPr="00026CFA" w14:paraId="51177B4E" w14:textId="77777777" w:rsidTr="00D03B95">
        <w:trPr>
          <w:tblCellSpacing w:w="15" w:type="dxa"/>
        </w:trPr>
        <w:tc>
          <w:tcPr>
            <w:tcW w:w="0" w:type="auto"/>
            <w:vAlign w:val="center"/>
            <w:hideMark/>
          </w:tcPr>
          <w:p w14:paraId="7080AFB5"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Architecture</w:t>
            </w:r>
          </w:p>
        </w:tc>
        <w:tc>
          <w:tcPr>
            <w:tcW w:w="0" w:type="auto"/>
            <w:vAlign w:val="center"/>
            <w:hideMark/>
          </w:tcPr>
          <w:p w14:paraId="13E19B82"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DAO Pattern</w:t>
            </w:r>
          </w:p>
        </w:tc>
      </w:tr>
      <w:tr w:rsidR="00026CFA" w:rsidRPr="00026CFA" w14:paraId="67A949A0" w14:textId="77777777" w:rsidTr="00D03B95">
        <w:trPr>
          <w:tblCellSpacing w:w="15" w:type="dxa"/>
        </w:trPr>
        <w:tc>
          <w:tcPr>
            <w:tcW w:w="0" w:type="auto"/>
            <w:vAlign w:val="center"/>
            <w:hideMark/>
          </w:tcPr>
          <w:p w14:paraId="0CE23834"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UI</w:t>
            </w:r>
          </w:p>
        </w:tc>
        <w:tc>
          <w:tcPr>
            <w:tcW w:w="0" w:type="auto"/>
            <w:vAlign w:val="center"/>
            <w:hideMark/>
          </w:tcPr>
          <w:p w14:paraId="5D92E6B3"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Console + ANSI Colors</w:t>
            </w:r>
          </w:p>
        </w:tc>
      </w:tr>
      <w:tr w:rsidR="00026CFA" w:rsidRPr="00026CFA" w14:paraId="092C89E2" w14:textId="77777777" w:rsidTr="00D03B95">
        <w:trPr>
          <w:tblCellSpacing w:w="15" w:type="dxa"/>
        </w:trPr>
        <w:tc>
          <w:tcPr>
            <w:tcW w:w="0" w:type="auto"/>
            <w:vAlign w:val="center"/>
            <w:hideMark/>
          </w:tcPr>
          <w:p w14:paraId="647A6ED7" w14:textId="77777777"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IDE</w:t>
            </w:r>
          </w:p>
        </w:tc>
        <w:tc>
          <w:tcPr>
            <w:tcW w:w="0" w:type="auto"/>
            <w:vAlign w:val="center"/>
            <w:hideMark/>
          </w:tcPr>
          <w:p w14:paraId="47FB27A4" w14:textId="0CB26BA3" w:rsidR="00026CFA" w:rsidRPr="00026CFA" w:rsidRDefault="00026CFA" w:rsidP="00026CFA">
            <w:pPr>
              <w:rPr>
                <w:rFonts w:ascii="Times New Roman" w:hAnsi="Times New Roman" w:cs="Times New Roman"/>
                <w:sz w:val="26"/>
                <w:szCs w:val="26"/>
              </w:rPr>
            </w:pPr>
            <w:r w:rsidRPr="00026CFA">
              <w:rPr>
                <w:rFonts w:ascii="Times New Roman" w:hAnsi="Times New Roman" w:cs="Times New Roman"/>
                <w:sz w:val="26"/>
                <w:szCs w:val="26"/>
              </w:rPr>
              <w:t xml:space="preserve">Eclipse </w:t>
            </w:r>
          </w:p>
        </w:tc>
      </w:tr>
    </w:tbl>
    <w:p w14:paraId="34FBF12D" w14:textId="4B75A0A2" w:rsidR="00A525AB" w:rsidRPr="00026CFA" w:rsidRDefault="002B16AC" w:rsidP="002B16AC">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t>DATABASE DESIGN</w:t>
      </w:r>
    </w:p>
    <w:p w14:paraId="415DE8CB" w14:textId="77777777" w:rsidR="00026CFA" w:rsidRPr="00026CFA" w:rsidRDefault="00026CFA" w:rsidP="00026CFA">
      <w:pPr>
        <w:keepNext/>
        <w:keepLines/>
        <w:spacing w:before="200" w:after="0"/>
        <w:outlineLvl w:val="2"/>
        <w:rPr>
          <w:rFonts w:ascii="Times New Roman" w:eastAsiaTheme="majorEastAsia" w:hAnsi="Times New Roman" w:cs="Times New Roman"/>
          <w:b/>
          <w:bCs/>
          <w:sz w:val="28"/>
          <w:szCs w:val="28"/>
        </w:rPr>
      </w:pPr>
      <w:r w:rsidRPr="00C95CF0">
        <w:rPr>
          <w:rFonts w:ascii="Times New Roman" w:eastAsiaTheme="majorEastAsia" w:hAnsi="Times New Roman" w:cs="Times New Roman"/>
          <w:b/>
          <w:bCs/>
          <w:sz w:val="28"/>
          <w:szCs w:val="28"/>
        </w:rPr>
        <w:t>Tables Used</w:t>
      </w:r>
    </w:p>
    <w:p w14:paraId="4AB882A5" w14:textId="77777777" w:rsidR="00026CFA" w:rsidRPr="00026CFA" w:rsidRDefault="00026CFA" w:rsidP="00026CFA">
      <w:pPr>
        <w:numPr>
          <w:ilvl w:val="0"/>
          <w:numId w:val="23"/>
        </w:numPr>
        <w:spacing w:before="100" w:beforeAutospacing="1" w:after="100" w:afterAutospacing="1" w:line="240" w:lineRule="auto"/>
        <w:rPr>
          <w:rFonts w:ascii="Times New Roman" w:eastAsia="Times New Roman" w:hAnsi="Times New Roman" w:cs="Times New Roman"/>
          <w:sz w:val="28"/>
          <w:szCs w:val="28"/>
          <w:lang w:val="en-GB" w:eastAsia="en-GB" w:bidi="ta-IN"/>
        </w:rPr>
      </w:pPr>
      <w:r w:rsidRPr="00C95CF0">
        <w:rPr>
          <w:rFonts w:ascii="Times New Roman" w:eastAsia="Times New Roman" w:hAnsi="Times New Roman" w:cs="Times New Roman"/>
          <w:b/>
          <w:bCs/>
          <w:sz w:val="28"/>
          <w:szCs w:val="28"/>
          <w:lang w:val="en-GB" w:eastAsia="en-GB" w:bidi="ta-IN"/>
        </w:rPr>
        <w:t>users</w:t>
      </w:r>
      <w:r w:rsidRPr="00026CFA">
        <w:rPr>
          <w:rFonts w:ascii="Times New Roman" w:eastAsia="Times New Roman" w:hAnsi="Times New Roman" w:cs="Times New Roman"/>
          <w:sz w:val="28"/>
          <w:szCs w:val="28"/>
          <w:lang w:val="en-GB" w:eastAsia="en-GB" w:bidi="ta-IN"/>
        </w:rPr>
        <w:t xml:space="preserve"> – stores user details</w:t>
      </w:r>
    </w:p>
    <w:p w14:paraId="2378D80C" w14:textId="77777777" w:rsidR="00026CFA" w:rsidRPr="00026CFA" w:rsidRDefault="00026CFA" w:rsidP="00026CFA">
      <w:pPr>
        <w:numPr>
          <w:ilvl w:val="0"/>
          <w:numId w:val="23"/>
        </w:numPr>
        <w:spacing w:before="100" w:beforeAutospacing="1" w:after="100" w:afterAutospacing="1" w:line="240" w:lineRule="auto"/>
        <w:rPr>
          <w:rFonts w:ascii="Times New Roman" w:eastAsia="Times New Roman" w:hAnsi="Times New Roman" w:cs="Times New Roman"/>
          <w:sz w:val="28"/>
          <w:szCs w:val="28"/>
          <w:lang w:val="en-GB" w:eastAsia="en-GB" w:bidi="ta-IN"/>
        </w:rPr>
      </w:pPr>
      <w:r w:rsidRPr="00C95CF0">
        <w:rPr>
          <w:rFonts w:ascii="Times New Roman" w:eastAsia="Times New Roman" w:hAnsi="Times New Roman" w:cs="Times New Roman"/>
          <w:b/>
          <w:bCs/>
          <w:sz w:val="28"/>
          <w:szCs w:val="28"/>
          <w:lang w:val="en-GB" w:eastAsia="en-GB" w:bidi="ta-IN"/>
        </w:rPr>
        <w:t>companies</w:t>
      </w:r>
      <w:r w:rsidRPr="00026CFA">
        <w:rPr>
          <w:rFonts w:ascii="Times New Roman" w:eastAsia="Times New Roman" w:hAnsi="Times New Roman" w:cs="Times New Roman"/>
          <w:sz w:val="28"/>
          <w:szCs w:val="28"/>
          <w:lang w:val="en-GB" w:eastAsia="en-GB" w:bidi="ta-IN"/>
        </w:rPr>
        <w:t xml:space="preserve"> – stores company profiles</w:t>
      </w:r>
    </w:p>
    <w:p w14:paraId="6E05119C" w14:textId="77777777" w:rsidR="00026CFA" w:rsidRPr="00026CFA" w:rsidRDefault="00026CFA" w:rsidP="00026CFA">
      <w:pPr>
        <w:numPr>
          <w:ilvl w:val="0"/>
          <w:numId w:val="23"/>
        </w:numPr>
        <w:spacing w:before="100" w:beforeAutospacing="1" w:after="100" w:afterAutospacing="1" w:line="240" w:lineRule="auto"/>
        <w:rPr>
          <w:rFonts w:ascii="Times New Roman" w:eastAsia="Times New Roman" w:hAnsi="Times New Roman" w:cs="Times New Roman"/>
          <w:sz w:val="28"/>
          <w:szCs w:val="28"/>
          <w:lang w:val="en-GB" w:eastAsia="en-GB" w:bidi="ta-IN"/>
        </w:rPr>
      </w:pPr>
      <w:r w:rsidRPr="00C95CF0">
        <w:rPr>
          <w:rFonts w:ascii="Times New Roman" w:eastAsia="Times New Roman" w:hAnsi="Times New Roman" w:cs="Times New Roman"/>
          <w:b/>
          <w:bCs/>
          <w:sz w:val="28"/>
          <w:szCs w:val="28"/>
          <w:lang w:val="en-GB" w:eastAsia="en-GB" w:bidi="ta-IN"/>
        </w:rPr>
        <w:t>jobs</w:t>
      </w:r>
      <w:r w:rsidRPr="00026CFA">
        <w:rPr>
          <w:rFonts w:ascii="Times New Roman" w:eastAsia="Times New Roman" w:hAnsi="Times New Roman" w:cs="Times New Roman"/>
          <w:sz w:val="28"/>
          <w:szCs w:val="28"/>
          <w:lang w:val="en-GB" w:eastAsia="en-GB" w:bidi="ta-IN"/>
        </w:rPr>
        <w:t xml:space="preserve"> – stores job listings</w:t>
      </w:r>
    </w:p>
    <w:p w14:paraId="538171ED" w14:textId="77777777" w:rsidR="00026CFA" w:rsidRPr="00026CFA" w:rsidRDefault="00026CFA" w:rsidP="00026CFA">
      <w:pPr>
        <w:numPr>
          <w:ilvl w:val="0"/>
          <w:numId w:val="23"/>
        </w:numPr>
        <w:spacing w:before="100" w:beforeAutospacing="1" w:after="100" w:afterAutospacing="1" w:line="240" w:lineRule="auto"/>
        <w:rPr>
          <w:rFonts w:ascii="Times New Roman" w:eastAsia="Times New Roman" w:hAnsi="Times New Roman" w:cs="Times New Roman"/>
          <w:sz w:val="28"/>
          <w:szCs w:val="28"/>
          <w:lang w:val="en-GB" w:eastAsia="en-GB" w:bidi="ta-IN"/>
        </w:rPr>
      </w:pPr>
      <w:r w:rsidRPr="00C95CF0">
        <w:rPr>
          <w:rFonts w:ascii="Times New Roman" w:eastAsia="Times New Roman" w:hAnsi="Times New Roman" w:cs="Times New Roman"/>
          <w:b/>
          <w:bCs/>
          <w:sz w:val="28"/>
          <w:szCs w:val="28"/>
          <w:lang w:val="en-GB" w:eastAsia="en-GB" w:bidi="ta-IN"/>
        </w:rPr>
        <w:t>applications</w:t>
      </w:r>
      <w:r w:rsidRPr="00026CFA">
        <w:rPr>
          <w:rFonts w:ascii="Times New Roman" w:eastAsia="Times New Roman" w:hAnsi="Times New Roman" w:cs="Times New Roman"/>
          <w:sz w:val="28"/>
          <w:szCs w:val="28"/>
          <w:lang w:val="en-GB" w:eastAsia="en-GB" w:bidi="ta-IN"/>
        </w:rPr>
        <w:t xml:space="preserve"> – stores job applications</w:t>
      </w:r>
    </w:p>
    <w:p w14:paraId="27FC6C70" w14:textId="77777777" w:rsidR="00026CFA" w:rsidRPr="00026CFA" w:rsidRDefault="00026CFA" w:rsidP="00026CFA">
      <w:pPr>
        <w:keepNext/>
        <w:keepLines/>
        <w:spacing w:before="200" w:after="0"/>
        <w:outlineLvl w:val="2"/>
        <w:rPr>
          <w:rFonts w:ascii="Times New Roman" w:eastAsiaTheme="majorEastAsia" w:hAnsi="Times New Roman" w:cs="Times New Roman"/>
          <w:b/>
          <w:bCs/>
          <w:sz w:val="28"/>
          <w:szCs w:val="28"/>
        </w:rPr>
      </w:pPr>
      <w:r w:rsidRPr="00C95CF0">
        <w:rPr>
          <w:rFonts w:ascii="Times New Roman" w:eastAsiaTheme="majorEastAsia" w:hAnsi="Times New Roman" w:cs="Times New Roman"/>
          <w:b/>
          <w:bCs/>
          <w:sz w:val="28"/>
          <w:szCs w:val="28"/>
        </w:rPr>
        <w:t>Key Relationships</w:t>
      </w:r>
    </w:p>
    <w:p w14:paraId="19D8C847" w14:textId="77777777" w:rsidR="00026CFA" w:rsidRPr="00026CFA" w:rsidRDefault="00026CFA" w:rsidP="00026CFA">
      <w:pPr>
        <w:numPr>
          <w:ilvl w:val="0"/>
          <w:numId w:val="24"/>
        </w:numPr>
        <w:spacing w:before="100" w:beforeAutospacing="1" w:after="100" w:afterAutospacing="1" w:line="240" w:lineRule="auto"/>
        <w:rPr>
          <w:rFonts w:ascii="Times New Roman" w:eastAsia="Times New Roman" w:hAnsi="Times New Roman" w:cs="Times New Roman"/>
          <w:sz w:val="28"/>
          <w:szCs w:val="28"/>
          <w:lang w:val="en-GB" w:eastAsia="en-GB" w:bidi="ta-IN"/>
        </w:rPr>
      </w:pPr>
      <w:proofErr w:type="spellStart"/>
      <w:r w:rsidRPr="00C95CF0">
        <w:rPr>
          <w:rFonts w:ascii="Times New Roman" w:eastAsiaTheme="majorEastAsia" w:hAnsi="Times New Roman" w:cs="Times New Roman"/>
          <w:sz w:val="28"/>
          <w:szCs w:val="28"/>
          <w:lang w:val="en-GB" w:eastAsia="en-GB" w:bidi="ta-IN"/>
        </w:rPr>
        <w:t>company_id</w:t>
      </w:r>
      <w:proofErr w:type="spellEnd"/>
      <w:r w:rsidRPr="00026CFA">
        <w:rPr>
          <w:rFonts w:ascii="Times New Roman" w:eastAsia="Times New Roman" w:hAnsi="Times New Roman" w:cs="Times New Roman"/>
          <w:sz w:val="28"/>
          <w:szCs w:val="28"/>
          <w:lang w:val="en-GB" w:eastAsia="en-GB" w:bidi="ta-IN"/>
        </w:rPr>
        <w:t xml:space="preserve"> in </w:t>
      </w:r>
      <w:r w:rsidRPr="00C95CF0">
        <w:rPr>
          <w:rFonts w:ascii="Times New Roman" w:eastAsia="Times New Roman" w:hAnsi="Times New Roman" w:cs="Times New Roman"/>
          <w:b/>
          <w:bCs/>
          <w:sz w:val="28"/>
          <w:szCs w:val="28"/>
          <w:lang w:val="en-GB" w:eastAsia="en-GB" w:bidi="ta-IN"/>
        </w:rPr>
        <w:t>jobs</w:t>
      </w:r>
      <w:r w:rsidRPr="00026CFA">
        <w:rPr>
          <w:rFonts w:ascii="Times New Roman" w:eastAsia="Times New Roman" w:hAnsi="Times New Roman" w:cs="Times New Roman"/>
          <w:sz w:val="28"/>
          <w:szCs w:val="28"/>
          <w:lang w:val="en-GB" w:eastAsia="en-GB" w:bidi="ta-IN"/>
        </w:rPr>
        <w:t xml:space="preserve"> → foreign key to </w:t>
      </w:r>
      <w:r w:rsidRPr="00C95CF0">
        <w:rPr>
          <w:rFonts w:ascii="Times New Roman" w:eastAsia="Times New Roman" w:hAnsi="Times New Roman" w:cs="Times New Roman"/>
          <w:b/>
          <w:bCs/>
          <w:sz w:val="28"/>
          <w:szCs w:val="28"/>
          <w:lang w:val="en-GB" w:eastAsia="en-GB" w:bidi="ta-IN"/>
        </w:rPr>
        <w:t>companies</w:t>
      </w:r>
    </w:p>
    <w:p w14:paraId="2C87F920" w14:textId="77777777" w:rsidR="00026CFA" w:rsidRDefault="00026CFA" w:rsidP="00026CFA">
      <w:pPr>
        <w:numPr>
          <w:ilvl w:val="0"/>
          <w:numId w:val="24"/>
        </w:numPr>
        <w:spacing w:before="100" w:beforeAutospacing="1" w:after="100" w:afterAutospacing="1" w:line="240" w:lineRule="auto"/>
        <w:rPr>
          <w:rFonts w:ascii="Times New Roman" w:eastAsia="Times New Roman" w:hAnsi="Times New Roman" w:cs="Times New Roman"/>
          <w:sz w:val="28"/>
          <w:szCs w:val="28"/>
          <w:lang w:val="en-GB" w:eastAsia="en-GB" w:bidi="ta-IN"/>
        </w:rPr>
      </w:pPr>
      <w:proofErr w:type="spellStart"/>
      <w:r w:rsidRPr="00C95CF0">
        <w:rPr>
          <w:rFonts w:ascii="Times New Roman" w:eastAsiaTheme="majorEastAsia" w:hAnsi="Times New Roman" w:cs="Times New Roman"/>
          <w:sz w:val="28"/>
          <w:szCs w:val="28"/>
          <w:lang w:val="en-GB" w:eastAsia="en-GB" w:bidi="ta-IN"/>
        </w:rPr>
        <w:t>job_id</w:t>
      </w:r>
      <w:proofErr w:type="spellEnd"/>
      <w:r w:rsidRPr="00026CFA">
        <w:rPr>
          <w:rFonts w:ascii="Times New Roman" w:eastAsia="Times New Roman" w:hAnsi="Times New Roman" w:cs="Times New Roman"/>
          <w:sz w:val="28"/>
          <w:szCs w:val="28"/>
          <w:lang w:val="en-GB" w:eastAsia="en-GB" w:bidi="ta-IN"/>
        </w:rPr>
        <w:t xml:space="preserve"> and </w:t>
      </w:r>
      <w:proofErr w:type="spellStart"/>
      <w:r w:rsidRPr="00C95CF0">
        <w:rPr>
          <w:rFonts w:ascii="Times New Roman" w:eastAsiaTheme="majorEastAsia" w:hAnsi="Times New Roman" w:cs="Times New Roman"/>
          <w:sz w:val="28"/>
          <w:szCs w:val="28"/>
          <w:lang w:val="en-GB" w:eastAsia="en-GB" w:bidi="ta-IN"/>
        </w:rPr>
        <w:t>user_id</w:t>
      </w:r>
      <w:proofErr w:type="spellEnd"/>
      <w:r w:rsidRPr="00026CFA">
        <w:rPr>
          <w:rFonts w:ascii="Times New Roman" w:eastAsia="Times New Roman" w:hAnsi="Times New Roman" w:cs="Times New Roman"/>
          <w:sz w:val="28"/>
          <w:szCs w:val="28"/>
          <w:lang w:val="en-GB" w:eastAsia="en-GB" w:bidi="ta-IN"/>
        </w:rPr>
        <w:t xml:space="preserve"> in </w:t>
      </w:r>
      <w:r w:rsidRPr="00C95CF0">
        <w:rPr>
          <w:rFonts w:ascii="Times New Roman" w:eastAsia="Times New Roman" w:hAnsi="Times New Roman" w:cs="Times New Roman"/>
          <w:b/>
          <w:bCs/>
          <w:sz w:val="28"/>
          <w:szCs w:val="28"/>
          <w:lang w:val="en-GB" w:eastAsia="en-GB" w:bidi="ta-IN"/>
        </w:rPr>
        <w:t>applications</w:t>
      </w:r>
      <w:r w:rsidRPr="00026CFA">
        <w:rPr>
          <w:rFonts w:ascii="Times New Roman" w:eastAsia="Times New Roman" w:hAnsi="Times New Roman" w:cs="Times New Roman"/>
          <w:sz w:val="28"/>
          <w:szCs w:val="28"/>
          <w:lang w:val="en-GB" w:eastAsia="en-GB" w:bidi="ta-IN"/>
        </w:rPr>
        <w:t xml:space="preserve"> → foreign keys</w:t>
      </w:r>
    </w:p>
    <w:p w14:paraId="10146D71" w14:textId="77777777" w:rsidR="00C95CF0" w:rsidRDefault="00C95CF0" w:rsidP="00C95CF0">
      <w:pPr>
        <w:spacing w:before="100" w:beforeAutospacing="1" w:after="100" w:afterAutospacing="1" w:line="240" w:lineRule="auto"/>
        <w:rPr>
          <w:rFonts w:ascii="Times New Roman" w:eastAsia="Times New Roman" w:hAnsi="Times New Roman" w:cs="Times New Roman"/>
          <w:sz w:val="28"/>
          <w:szCs w:val="28"/>
          <w:lang w:val="en-GB" w:eastAsia="en-GB" w:bidi="ta-IN"/>
        </w:rPr>
      </w:pPr>
    </w:p>
    <w:p w14:paraId="7AB7439E" w14:textId="77777777" w:rsidR="00C95CF0" w:rsidRDefault="00C95CF0" w:rsidP="00C95CF0">
      <w:pPr>
        <w:spacing w:before="100" w:beforeAutospacing="1" w:after="100" w:afterAutospacing="1" w:line="240" w:lineRule="auto"/>
        <w:rPr>
          <w:rFonts w:ascii="Times New Roman" w:eastAsia="Times New Roman" w:hAnsi="Times New Roman" w:cs="Times New Roman"/>
          <w:sz w:val="28"/>
          <w:szCs w:val="28"/>
          <w:lang w:val="en-GB" w:eastAsia="en-GB" w:bidi="ta-IN"/>
        </w:rPr>
      </w:pPr>
    </w:p>
    <w:p w14:paraId="63A9EDBF" w14:textId="77777777" w:rsidR="00C95CF0" w:rsidRPr="00026CFA" w:rsidRDefault="00C95CF0" w:rsidP="00C95CF0">
      <w:pPr>
        <w:spacing w:before="100" w:beforeAutospacing="1" w:after="100" w:afterAutospacing="1" w:line="240" w:lineRule="auto"/>
        <w:rPr>
          <w:rFonts w:ascii="Times New Roman" w:eastAsia="Times New Roman" w:hAnsi="Times New Roman" w:cs="Times New Roman"/>
          <w:sz w:val="28"/>
          <w:szCs w:val="28"/>
          <w:lang w:val="en-GB" w:eastAsia="en-GB" w:bidi="ta-IN"/>
        </w:rPr>
      </w:pPr>
    </w:p>
    <w:p w14:paraId="41408DFA" w14:textId="5736EE69" w:rsidR="00A525AB" w:rsidRPr="00C95CF0" w:rsidRDefault="002B16AC" w:rsidP="002B16AC">
      <w:pPr>
        <w:pStyle w:val="Heading1"/>
        <w:spacing w:line="360" w:lineRule="auto"/>
        <w:rPr>
          <w:rFonts w:ascii="Times New Roman" w:hAnsi="Times New Roman" w:cs="Times New Roman"/>
          <w:color w:val="auto"/>
          <w:sz w:val="32"/>
          <w:szCs w:val="32"/>
        </w:rPr>
      </w:pPr>
      <w:r w:rsidRPr="00C95CF0">
        <w:rPr>
          <w:rFonts w:ascii="Times New Roman" w:hAnsi="Times New Roman" w:cs="Times New Roman"/>
          <w:color w:val="auto"/>
          <w:sz w:val="32"/>
          <w:szCs w:val="32"/>
        </w:rPr>
        <w:lastRenderedPageBreak/>
        <w:t>TESTING</w:t>
      </w:r>
    </w:p>
    <w:p w14:paraId="6909585D" w14:textId="2C9E1F76" w:rsidR="00026CFA" w:rsidRPr="00C95CF0" w:rsidRDefault="00026CFA" w:rsidP="00026CFA">
      <w:p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Manual testing techniques were applied, including:</w:t>
      </w:r>
    </w:p>
    <w:p w14:paraId="268FE3B8"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Authentication testing (valid/invalid login)</w:t>
      </w:r>
    </w:p>
    <w:p w14:paraId="791FCDF3"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Empty input validation</w:t>
      </w:r>
    </w:p>
    <w:p w14:paraId="542CE7C0"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Job posting and retrieval testing</w:t>
      </w:r>
    </w:p>
    <w:p w14:paraId="59C38FFC"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Application status tests</w:t>
      </w:r>
    </w:p>
    <w:p w14:paraId="3E778B37"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Database integration tests</w:t>
      </w:r>
    </w:p>
    <w:p w14:paraId="0B24A090" w14:textId="77777777" w:rsidR="00026CFA" w:rsidRPr="00C95CF0" w:rsidRDefault="00026CFA" w:rsidP="00026CFA">
      <w:pPr>
        <w:numPr>
          <w:ilvl w:val="0"/>
          <w:numId w:val="25"/>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Exception handling tests</w:t>
      </w:r>
    </w:p>
    <w:p w14:paraId="17307727" w14:textId="77777777" w:rsidR="00026CFA" w:rsidRPr="00C95CF0" w:rsidRDefault="00026CFA" w:rsidP="00026CFA">
      <w:p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All modules were validated for real-time database syncing using MySQL.</w:t>
      </w:r>
    </w:p>
    <w:p w14:paraId="080CCCFD" w14:textId="21FF24E4" w:rsidR="00A525AB" w:rsidRPr="00C95CF0" w:rsidRDefault="002B16AC" w:rsidP="002B16AC">
      <w:pPr>
        <w:pStyle w:val="Heading1"/>
        <w:spacing w:line="360" w:lineRule="auto"/>
        <w:rPr>
          <w:rFonts w:ascii="Times New Roman" w:hAnsi="Times New Roman" w:cs="Times New Roman"/>
          <w:color w:val="auto"/>
          <w:sz w:val="32"/>
          <w:szCs w:val="32"/>
        </w:rPr>
      </w:pPr>
      <w:r w:rsidRPr="00C95CF0">
        <w:rPr>
          <w:rFonts w:ascii="Times New Roman" w:hAnsi="Times New Roman" w:cs="Times New Roman"/>
          <w:color w:val="auto"/>
          <w:sz w:val="32"/>
          <w:szCs w:val="32"/>
        </w:rPr>
        <w:t>FUTURE ENHANCEMENTS</w:t>
      </w:r>
    </w:p>
    <w:p w14:paraId="6331984F" w14:textId="7BE1C8E8"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Add admin dashboard</w:t>
      </w:r>
    </w:p>
    <w:p w14:paraId="00AD05C4" w14:textId="77777777"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Resume upload and automatic parsing</w:t>
      </w:r>
    </w:p>
    <w:p w14:paraId="08C2D55F" w14:textId="77777777"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Job recommendations using ML</w:t>
      </w:r>
    </w:p>
    <w:p w14:paraId="35805496" w14:textId="77777777"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Email/SMS notification system</w:t>
      </w:r>
    </w:p>
    <w:p w14:paraId="1739D0E1" w14:textId="77777777"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Advanced search and filtering</w:t>
      </w:r>
    </w:p>
    <w:p w14:paraId="200F0362" w14:textId="77777777" w:rsidR="00026CFA" w:rsidRPr="00C95CF0" w:rsidRDefault="00026CFA" w:rsidP="00026CFA">
      <w:pPr>
        <w:numPr>
          <w:ilvl w:val="0"/>
          <w:numId w:val="26"/>
        </w:numPr>
        <w:spacing w:line="360" w:lineRule="auto"/>
        <w:rPr>
          <w:rFonts w:ascii="Times New Roman" w:hAnsi="Times New Roman" w:cs="Times New Roman"/>
          <w:sz w:val="28"/>
          <w:szCs w:val="28"/>
          <w:lang w:val="en-GB"/>
        </w:rPr>
      </w:pPr>
      <w:r w:rsidRPr="00C95CF0">
        <w:rPr>
          <w:rFonts w:ascii="Times New Roman" w:hAnsi="Times New Roman" w:cs="Times New Roman"/>
          <w:sz w:val="28"/>
          <w:szCs w:val="28"/>
          <w:lang w:val="en-GB"/>
        </w:rPr>
        <w:t>Company-side application review panel</w:t>
      </w:r>
    </w:p>
    <w:p w14:paraId="0E81FD4F" w14:textId="77777777" w:rsidR="00EA42D1" w:rsidRPr="00C95CF0" w:rsidRDefault="00EA42D1" w:rsidP="002B16AC">
      <w:pPr>
        <w:spacing w:line="360" w:lineRule="auto"/>
        <w:rPr>
          <w:rFonts w:ascii="Times New Roman" w:hAnsi="Times New Roman" w:cs="Times New Roman"/>
          <w:sz w:val="28"/>
          <w:szCs w:val="28"/>
        </w:rPr>
      </w:pPr>
    </w:p>
    <w:p w14:paraId="7096F13A" w14:textId="77777777" w:rsidR="00EA42D1" w:rsidRPr="00C95CF0" w:rsidRDefault="00EA42D1" w:rsidP="002B16AC">
      <w:pPr>
        <w:spacing w:line="360" w:lineRule="auto"/>
        <w:rPr>
          <w:rFonts w:ascii="Times New Roman" w:hAnsi="Times New Roman" w:cs="Times New Roman"/>
          <w:sz w:val="28"/>
          <w:szCs w:val="28"/>
        </w:rPr>
      </w:pPr>
    </w:p>
    <w:p w14:paraId="4F4759D5" w14:textId="77777777" w:rsidR="00EA42D1" w:rsidRPr="00C95CF0" w:rsidRDefault="00EA42D1" w:rsidP="002B16AC">
      <w:pPr>
        <w:spacing w:line="360" w:lineRule="auto"/>
        <w:rPr>
          <w:rFonts w:ascii="Times New Roman" w:hAnsi="Times New Roman" w:cs="Times New Roman"/>
          <w:sz w:val="28"/>
          <w:szCs w:val="28"/>
        </w:rPr>
      </w:pPr>
    </w:p>
    <w:p w14:paraId="3F7D910C" w14:textId="521E0A7D" w:rsidR="00026CFA" w:rsidRPr="00026CFA" w:rsidRDefault="00EA42D1" w:rsidP="00026CFA">
      <w:pPr>
        <w:pStyle w:val="Heading1"/>
        <w:spacing w:line="360" w:lineRule="auto"/>
        <w:rPr>
          <w:rFonts w:ascii="Times New Roman" w:hAnsi="Times New Roman" w:cs="Times New Roman"/>
          <w:color w:val="auto"/>
          <w:sz w:val="32"/>
          <w:szCs w:val="32"/>
        </w:rPr>
      </w:pPr>
      <w:r w:rsidRPr="00026CFA">
        <w:rPr>
          <w:rFonts w:ascii="Times New Roman" w:hAnsi="Times New Roman" w:cs="Times New Roman"/>
          <w:color w:val="auto"/>
          <w:sz w:val="32"/>
          <w:szCs w:val="32"/>
        </w:rPr>
        <w:lastRenderedPageBreak/>
        <w:t>OUTPUT</w:t>
      </w:r>
    </w:p>
    <w:p w14:paraId="71064C02" w14:textId="06313956" w:rsidR="00026CFA" w:rsidRPr="00C95CF0" w:rsidRDefault="00026CFA"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t>User Registration</w:t>
      </w:r>
    </w:p>
    <w:p w14:paraId="29714BA5" w14:textId="40EC2D0F" w:rsidR="00026CFA" w:rsidRDefault="00026CFA" w:rsidP="00026CFA">
      <w:pPr>
        <w:pStyle w:val="ListParagraph"/>
      </w:pPr>
      <w:r w:rsidRPr="00026CFA">
        <w:drawing>
          <wp:inline distT="0" distB="0" distL="0" distR="0" wp14:anchorId="3F897E94" wp14:editId="293944C1">
            <wp:extent cx="4258733" cy="331766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3056" cy="3336613"/>
                    </a:xfrm>
                    <a:prstGeom prst="rect">
                      <a:avLst/>
                    </a:prstGeom>
                  </pic:spPr>
                </pic:pic>
              </a:graphicData>
            </a:graphic>
          </wp:inline>
        </w:drawing>
      </w:r>
    </w:p>
    <w:p w14:paraId="033B47DA" w14:textId="77777777" w:rsidR="00C95CF0" w:rsidRDefault="00C95CF0" w:rsidP="00026CFA">
      <w:pPr>
        <w:pStyle w:val="ListParagraph"/>
      </w:pPr>
    </w:p>
    <w:p w14:paraId="775DFFF6" w14:textId="44315BA6" w:rsidR="00026CFA" w:rsidRPr="00C95CF0" w:rsidRDefault="00026CFA"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t>Login Page</w:t>
      </w:r>
    </w:p>
    <w:p w14:paraId="0E71C10C" w14:textId="45A0BE66" w:rsidR="00026CFA" w:rsidRDefault="00026CFA" w:rsidP="00026CFA">
      <w:pPr>
        <w:pStyle w:val="ListParagraph"/>
      </w:pPr>
      <w:r w:rsidRPr="00026CFA">
        <w:drawing>
          <wp:inline distT="0" distB="0" distL="0" distR="0" wp14:anchorId="42B52572" wp14:editId="3F8D4F8D">
            <wp:extent cx="4229605" cy="3327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4709" cy="3355016"/>
                    </a:xfrm>
                    <a:prstGeom prst="rect">
                      <a:avLst/>
                    </a:prstGeom>
                  </pic:spPr>
                </pic:pic>
              </a:graphicData>
            </a:graphic>
          </wp:inline>
        </w:drawing>
      </w:r>
    </w:p>
    <w:p w14:paraId="2B31BBDA" w14:textId="77777777" w:rsidR="00C95CF0" w:rsidRDefault="00C95CF0" w:rsidP="00026CFA">
      <w:pPr>
        <w:pStyle w:val="ListParagraph"/>
      </w:pPr>
    </w:p>
    <w:p w14:paraId="2E0055B1" w14:textId="77777777" w:rsidR="00C95CF0" w:rsidRDefault="00C95CF0" w:rsidP="00026CFA">
      <w:pPr>
        <w:pStyle w:val="ListParagraph"/>
      </w:pPr>
    </w:p>
    <w:p w14:paraId="406ABD3F" w14:textId="728BB404" w:rsidR="00026CFA" w:rsidRPr="00C95CF0" w:rsidRDefault="00026CFA"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lastRenderedPageBreak/>
        <w:t>User Dashboard</w:t>
      </w:r>
    </w:p>
    <w:p w14:paraId="2076B2B5" w14:textId="49F9465D" w:rsidR="00026CFA" w:rsidRDefault="00026CFA" w:rsidP="00026CFA">
      <w:pPr>
        <w:pStyle w:val="ListParagraph"/>
      </w:pPr>
      <w:r w:rsidRPr="00026CFA">
        <w:drawing>
          <wp:inline distT="0" distB="0" distL="0" distR="0" wp14:anchorId="7B0D4542" wp14:editId="16342167">
            <wp:extent cx="4309533" cy="173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7434" cy="1772878"/>
                    </a:xfrm>
                    <a:prstGeom prst="rect">
                      <a:avLst/>
                    </a:prstGeom>
                  </pic:spPr>
                </pic:pic>
              </a:graphicData>
            </a:graphic>
          </wp:inline>
        </w:drawing>
      </w:r>
    </w:p>
    <w:p w14:paraId="68F23206" w14:textId="77777777" w:rsidR="00C95CF0" w:rsidRDefault="00C95CF0" w:rsidP="00026CFA">
      <w:pPr>
        <w:pStyle w:val="ListParagraph"/>
      </w:pPr>
    </w:p>
    <w:p w14:paraId="53550D89" w14:textId="31C6DC09" w:rsidR="00E4542F" w:rsidRPr="00C95CF0" w:rsidRDefault="00E4542F"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t>Company Registration</w:t>
      </w:r>
    </w:p>
    <w:p w14:paraId="6E05F927" w14:textId="27E38B12" w:rsidR="00E4542F" w:rsidRDefault="00E4542F" w:rsidP="00E4542F">
      <w:pPr>
        <w:pStyle w:val="ListParagraph"/>
      </w:pPr>
      <w:r w:rsidRPr="00E4542F">
        <w:drawing>
          <wp:inline distT="0" distB="0" distL="0" distR="0" wp14:anchorId="5F5B0652" wp14:editId="14454B39">
            <wp:extent cx="4334786" cy="4030133"/>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4882" cy="4048817"/>
                    </a:xfrm>
                    <a:prstGeom prst="rect">
                      <a:avLst/>
                    </a:prstGeom>
                  </pic:spPr>
                </pic:pic>
              </a:graphicData>
            </a:graphic>
          </wp:inline>
        </w:drawing>
      </w:r>
    </w:p>
    <w:p w14:paraId="416398FB" w14:textId="77777777" w:rsidR="00C95CF0" w:rsidRDefault="00C95CF0" w:rsidP="00E4542F">
      <w:pPr>
        <w:pStyle w:val="ListParagraph"/>
      </w:pPr>
    </w:p>
    <w:p w14:paraId="24F0B5C5" w14:textId="77777777" w:rsidR="00C95CF0" w:rsidRDefault="00C95CF0" w:rsidP="00E4542F">
      <w:pPr>
        <w:pStyle w:val="ListParagraph"/>
      </w:pPr>
    </w:p>
    <w:p w14:paraId="4179FF36" w14:textId="77777777" w:rsidR="00C95CF0" w:rsidRDefault="00C95CF0" w:rsidP="00E4542F">
      <w:pPr>
        <w:pStyle w:val="ListParagraph"/>
      </w:pPr>
    </w:p>
    <w:p w14:paraId="0040A0C0" w14:textId="77777777" w:rsidR="00C95CF0" w:rsidRDefault="00C95CF0" w:rsidP="00E4542F">
      <w:pPr>
        <w:pStyle w:val="ListParagraph"/>
      </w:pPr>
    </w:p>
    <w:p w14:paraId="4A6388F7" w14:textId="77777777" w:rsidR="00C95CF0" w:rsidRDefault="00C95CF0" w:rsidP="00E4542F">
      <w:pPr>
        <w:pStyle w:val="ListParagraph"/>
      </w:pPr>
    </w:p>
    <w:p w14:paraId="678A53CE" w14:textId="77777777" w:rsidR="00C95CF0" w:rsidRDefault="00C95CF0" w:rsidP="00E4542F">
      <w:pPr>
        <w:pStyle w:val="ListParagraph"/>
      </w:pPr>
    </w:p>
    <w:p w14:paraId="40BDF987" w14:textId="77777777" w:rsidR="00C95CF0" w:rsidRDefault="00C95CF0" w:rsidP="00E4542F">
      <w:pPr>
        <w:pStyle w:val="ListParagraph"/>
      </w:pPr>
    </w:p>
    <w:p w14:paraId="5A10D7EF" w14:textId="77777777" w:rsidR="00C95CF0" w:rsidRDefault="00C95CF0" w:rsidP="00E4542F">
      <w:pPr>
        <w:pStyle w:val="ListParagraph"/>
      </w:pPr>
    </w:p>
    <w:p w14:paraId="5338C43D" w14:textId="77777777" w:rsidR="00C95CF0" w:rsidRDefault="00C95CF0" w:rsidP="00E4542F">
      <w:pPr>
        <w:pStyle w:val="ListParagraph"/>
      </w:pPr>
    </w:p>
    <w:p w14:paraId="6B33801D" w14:textId="11EA8BE8" w:rsidR="00E4542F" w:rsidRDefault="00E4542F"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lastRenderedPageBreak/>
        <w:t>Company Login</w:t>
      </w:r>
    </w:p>
    <w:p w14:paraId="37AA9AB7" w14:textId="7EEF140C" w:rsidR="00C95CF0" w:rsidRPr="00C95CF0" w:rsidRDefault="00C95CF0" w:rsidP="00C95CF0">
      <w:pPr>
        <w:pStyle w:val="ListParagraph"/>
        <w:rPr>
          <w:rFonts w:ascii="Times New Roman" w:hAnsi="Times New Roman" w:cs="Times New Roman"/>
          <w:sz w:val="26"/>
          <w:szCs w:val="26"/>
        </w:rPr>
      </w:pPr>
    </w:p>
    <w:p w14:paraId="3A852D74" w14:textId="1C52E76A" w:rsidR="00E4542F" w:rsidRDefault="00E4542F" w:rsidP="00E4542F">
      <w:pPr>
        <w:pStyle w:val="ListParagraph"/>
      </w:pPr>
      <w:r w:rsidRPr="00E4542F">
        <w:drawing>
          <wp:inline distT="0" distB="0" distL="0" distR="0" wp14:anchorId="3384839B" wp14:editId="4E58232C">
            <wp:extent cx="4575849" cy="3471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80544" cy="3474894"/>
                    </a:xfrm>
                    <a:prstGeom prst="rect">
                      <a:avLst/>
                    </a:prstGeom>
                  </pic:spPr>
                </pic:pic>
              </a:graphicData>
            </a:graphic>
          </wp:inline>
        </w:drawing>
      </w:r>
    </w:p>
    <w:p w14:paraId="264A4094" w14:textId="77777777" w:rsidR="00C95CF0" w:rsidRDefault="00C95CF0" w:rsidP="00E4542F">
      <w:pPr>
        <w:pStyle w:val="ListParagraph"/>
      </w:pPr>
    </w:p>
    <w:p w14:paraId="099C2F55" w14:textId="77777777" w:rsidR="00C95CF0" w:rsidRDefault="00C95CF0" w:rsidP="00E4542F">
      <w:pPr>
        <w:pStyle w:val="ListParagraph"/>
      </w:pPr>
    </w:p>
    <w:p w14:paraId="59EAE1AB" w14:textId="4F3C3793" w:rsidR="00026CFA" w:rsidRPr="00C95CF0" w:rsidRDefault="00026CFA" w:rsidP="00026CFA">
      <w:pPr>
        <w:pStyle w:val="ListParagraph"/>
        <w:numPr>
          <w:ilvl w:val="0"/>
          <w:numId w:val="28"/>
        </w:numPr>
        <w:rPr>
          <w:rFonts w:ascii="Times New Roman" w:hAnsi="Times New Roman" w:cs="Times New Roman"/>
          <w:sz w:val="26"/>
          <w:szCs w:val="26"/>
        </w:rPr>
      </w:pPr>
      <w:r w:rsidRPr="00C95CF0">
        <w:rPr>
          <w:rFonts w:ascii="Times New Roman" w:hAnsi="Times New Roman" w:cs="Times New Roman"/>
          <w:sz w:val="26"/>
          <w:szCs w:val="26"/>
        </w:rPr>
        <w:t>Company Dashboard</w:t>
      </w:r>
    </w:p>
    <w:p w14:paraId="60D76D38" w14:textId="77777777" w:rsidR="00C95CF0" w:rsidRDefault="00C95CF0" w:rsidP="00C95CF0">
      <w:pPr>
        <w:pStyle w:val="ListParagraph"/>
      </w:pPr>
    </w:p>
    <w:p w14:paraId="57BC58E8" w14:textId="717B775E" w:rsidR="00E4542F" w:rsidRDefault="00E4542F" w:rsidP="00E4542F">
      <w:pPr>
        <w:pStyle w:val="ListParagraph"/>
      </w:pPr>
      <w:r w:rsidRPr="00E4542F">
        <w:drawing>
          <wp:inline distT="0" distB="0" distL="0" distR="0" wp14:anchorId="289F4CB5" wp14:editId="41BF3EC2">
            <wp:extent cx="4575810" cy="1991071"/>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896" cy="2002422"/>
                    </a:xfrm>
                    <a:prstGeom prst="rect">
                      <a:avLst/>
                    </a:prstGeom>
                  </pic:spPr>
                </pic:pic>
              </a:graphicData>
            </a:graphic>
          </wp:inline>
        </w:drawing>
      </w:r>
    </w:p>
    <w:p w14:paraId="7E2CC865" w14:textId="77777777" w:rsidR="00922181" w:rsidRPr="00026CFA" w:rsidRDefault="00922181" w:rsidP="002B16AC">
      <w:pPr>
        <w:pStyle w:val="Heading1"/>
        <w:spacing w:line="360" w:lineRule="auto"/>
        <w:rPr>
          <w:rFonts w:ascii="Times New Roman" w:hAnsi="Times New Roman" w:cs="Times New Roman"/>
          <w:color w:val="auto"/>
          <w:sz w:val="32"/>
          <w:szCs w:val="32"/>
        </w:rPr>
      </w:pPr>
    </w:p>
    <w:p w14:paraId="515F2846" w14:textId="285C7622" w:rsidR="00A525AB" w:rsidRPr="00C95CF0" w:rsidRDefault="002B16AC" w:rsidP="002B16AC">
      <w:pPr>
        <w:pStyle w:val="Heading1"/>
        <w:spacing w:line="360" w:lineRule="auto"/>
        <w:rPr>
          <w:rFonts w:ascii="Times New Roman" w:hAnsi="Times New Roman" w:cs="Times New Roman"/>
          <w:color w:val="auto"/>
          <w:sz w:val="32"/>
          <w:szCs w:val="32"/>
        </w:rPr>
      </w:pPr>
      <w:r w:rsidRPr="00C95CF0">
        <w:rPr>
          <w:rFonts w:ascii="Times New Roman" w:hAnsi="Times New Roman" w:cs="Times New Roman"/>
          <w:color w:val="auto"/>
          <w:sz w:val="32"/>
          <w:szCs w:val="32"/>
        </w:rPr>
        <w:t>CONCLUSION</w:t>
      </w:r>
    </w:p>
    <w:p w14:paraId="355D6B0E" w14:textId="77777777" w:rsidR="00E4542F" w:rsidRPr="00C95CF0" w:rsidRDefault="00E4542F" w:rsidP="00E4542F">
      <w:pPr>
        <w:rPr>
          <w:rFonts w:ascii="Times New Roman" w:hAnsi="Times New Roman" w:cs="Times New Roman"/>
          <w:sz w:val="28"/>
          <w:szCs w:val="28"/>
          <w:lang w:val="en-GB"/>
        </w:rPr>
      </w:pPr>
      <w:r w:rsidRPr="00C95CF0">
        <w:rPr>
          <w:rFonts w:ascii="Times New Roman" w:hAnsi="Times New Roman" w:cs="Times New Roman"/>
          <w:sz w:val="28"/>
          <w:szCs w:val="28"/>
          <w:lang w:val="en-GB"/>
        </w:rPr>
        <w:t>The Smart Job Portal System provides a simplified and effective platform for job seekers and employers. Using Hibernate ORM ensures secure data mapping and reduces SQL complexity.</w:t>
      </w:r>
      <w:r w:rsidRPr="00C95CF0">
        <w:rPr>
          <w:rFonts w:ascii="Times New Roman" w:hAnsi="Times New Roman" w:cs="Times New Roman"/>
          <w:sz w:val="28"/>
          <w:szCs w:val="28"/>
          <w:lang w:val="en-GB"/>
        </w:rPr>
        <w:br/>
        <w:t>The project is scalable and can be expanded into a full-fledged job portal with additional features like resume handling, notifications, and web-based UI.</w:t>
      </w:r>
      <w:r w:rsidRPr="00C95CF0">
        <w:rPr>
          <w:rFonts w:ascii="Times New Roman" w:hAnsi="Times New Roman" w:cs="Times New Roman"/>
          <w:sz w:val="28"/>
          <w:szCs w:val="28"/>
          <w:lang w:val="en-GB"/>
        </w:rPr>
        <w:br/>
        <w:t>This system demonstrates strong concepts in Java, Hibernate, MySQL, console UI design, and layered architecture.</w:t>
      </w:r>
    </w:p>
    <w:p w14:paraId="6516531C" w14:textId="34E112CF" w:rsidR="00A525AB" w:rsidRDefault="00A525AB"/>
    <w:p w14:paraId="399B722E" w14:textId="77777777" w:rsidR="00C95CF0" w:rsidRDefault="00C95CF0"/>
    <w:p w14:paraId="1B782688" w14:textId="77777777" w:rsidR="00C95CF0" w:rsidRDefault="00C95CF0"/>
    <w:p w14:paraId="6B6ADE62" w14:textId="77777777" w:rsidR="00C95CF0" w:rsidRDefault="00C95CF0"/>
    <w:p w14:paraId="7DE25188" w14:textId="77777777" w:rsidR="00C95CF0" w:rsidRDefault="00C95CF0"/>
    <w:p w14:paraId="6E5EB907" w14:textId="77777777" w:rsidR="00C95CF0" w:rsidRDefault="00C95CF0"/>
    <w:p w14:paraId="42ED2DAA" w14:textId="77777777" w:rsidR="00C95CF0" w:rsidRDefault="00C95CF0"/>
    <w:p w14:paraId="1FFDB0CC" w14:textId="77777777" w:rsidR="00C95CF0" w:rsidRDefault="00C95CF0"/>
    <w:p w14:paraId="62743403" w14:textId="77777777" w:rsidR="00C95CF0" w:rsidRDefault="00C95CF0"/>
    <w:p w14:paraId="1EFC2FE2" w14:textId="77777777" w:rsidR="00C95CF0" w:rsidRDefault="00C95CF0"/>
    <w:p w14:paraId="79AEE345" w14:textId="77777777" w:rsidR="00C95CF0" w:rsidRDefault="00C95CF0"/>
    <w:p w14:paraId="4551BD69" w14:textId="77777777" w:rsidR="00C95CF0" w:rsidRDefault="00C95CF0"/>
    <w:p w14:paraId="6BDC3BFC" w14:textId="77777777" w:rsidR="00C95CF0" w:rsidRDefault="00C95CF0"/>
    <w:p w14:paraId="7AF62063" w14:textId="77777777" w:rsidR="00C95CF0" w:rsidRDefault="00C95CF0"/>
    <w:p w14:paraId="3DEBA94F" w14:textId="4BC5ADF1" w:rsidR="00922181" w:rsidRPr="00026CFA" w:rsidRDefault="00EA42D1" w:rsidP="00C95CF0">
      <w:pPr>
        <w:jc w:val="center"/>
        <w:rPr>
          <w:rFonts w:ascii="Times New Roman" w:hAnsi="Times New Roman" w:cs="Times New Roman"/>
          <w:sz w:val="48"/>
          <w:szCs w:val="48"/>
        </w:rPr>
      </w:pPr>
      <w:r w:rsidRPr="00026CFA">
        <w:rPr>
          <w:rFonts w:ascii="Times New Roman" w:hAnsi="Times New Roman" w:cs="Times New Roman"/>
          <w:sz w:val="48"/>
          <w:szCs w:val="48"/>
        </w:rPr>
        <w:t>--- END OF REPORT ---</w:t>
      </w:r>
    </w:p>
    <w:sectPr w:rsidR="00922181" w:rsidRPr="00026CF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EEA438" w14:textId="77777777" w:rsidR="00884BD5" w:rsidRDefault="00884BD5" w:rsidP="00E4542F">
      <w:pPr>
        <w:spacing w:after="0" w:line="240" w:lineRule="auto"/>
      </w:pPr>
      <w:r>
        <w:separator/>
      </w:r>
    </w:p>
  </w:endnote>
  <w:endnote w:type="continuationSeparator" w:id="0">
    <w:p w14:paraId="1133151B" w14:textId="77777777" w:rsidR="00884BD5" w:rsidRDefault="00884BD5" w:rsidP="00E4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DEE30" w14:textId="77777777" w:rsidR="00884BD5" w:rsidRDefault="00884BD5" w:rsidP="00E4542F">
      <w:pPr>
        <w:spacing w:after="0" w:line="240" w:lineRule="auto"/>
      </w:pPr>
      <w:r>
        <w:separator/>
      </w:r>
    </w:p>
  </w:footnote>
  <w:footnote w:type="continuationSeparator" w:id="0">
    <w:p w14:paraId="27E678EB" w14:textId="77777777" w:rsidR="00884BD5" w:rsidRDefault="00884BD5" w:rsidP="00E454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A323F4"/>
    <w:multiLevelType w:val="hybridMultilevel"/>
    <w:tmpl w:val="14869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053E4818"/>
    <w:multiLevelType w:val="hybridMultilevel"/>
    <w:tmpl w:val="2A78BB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85B4A2A"/>
    <w:multiLevelType w:val="hybridMultilevel"/>
    <w:tmpl w:val="4CFAA08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10873E6F"/>
    <w:multiLevelType w:val="hybridMultilevel"/>
    <w:tmpl w:val="DB8E8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49847C5"/>
    <w:multiLevelType w:val="multilevel"/>
    <w:tmpl w:val="3E1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444C7D"/>
    <w:multiLevelType w:val="hybridMultilevel"/>
    <w:tmpl w:val="1AEAC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87D17BE"/>
    <w:multiLevelType w:val="multilevel"/>
    <w:tmpl w:val="360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BD0643"/>
    <w:multiLevelType w:val="multilevel"/>
    <w:tmpl w:val="B02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9205B8"/>
    <w:multiLevelType w:val="multilevel"/>
    <w:tmpl w:val="31C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BC645C"/>
    <w:multiLevelType w:val="hybridMultilevel"/>
    <w:tmpl w:val="2E945914"/>
    <w:lvl w:ilvl="0" w:tplc="7708D404">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2FA86B20"/>
    <w:multiLevelType w:val="hybridMultilevel"/>
    <w:tmpl w:val="C3C6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FAA5560"/>
    <w:multiLevelType w:val="hybridMultilevel"/>
    <w:tmpl w:val="25466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4030BBE"/>
    <w:multiLevelType w:val="multilevel"/>
    <w:tmpl w:val="6C12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532C14"/>
    <w:multiLevelType w:val="multilevel"/>
    <w:tmpl w:val="74A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E1774A"/>
    <w:multiLevelType w:val="multilevel"/>
    <w:tmpl w:val="43E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E74291"/>
    <w:multiLevelType w:val="hybridMultilevel"/>
    <w:tmpl w:val="6464C4C2"/>
    <w:lvl w:ilvl="0" w:tplc="03D8F74A">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F315A74"/>
    <w:multiLevelType w:val="hybridMultilevel"/>
    <w:tmpl w:val="9A8C66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3F53487"/>
    <w:multiLevelType w:val="hybridMultilevel"/>
    <w:tmpl w:val="B784B7EC"/>
    <w:lvl w:ilvl="0" w:tplc="08090005">
      <w:start w:val="1"/>
      <w:numFmt w:val="bullet"/>
      <w:lvlText w:val=""/>
      <w:lvlJc w:val="left"/>
      <w:pPr>
        <w:ind w:left="900" w:hanging="720"/>
      </w:pPr>
      <w:rPr>
        <w:rFonts w:ascii="Wingdings" w:hAnsi="Wingdings"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7">
    <w:nsid w:val="5AEC6047"/>
    <w:multiLevelType w:val="multilevel"/>
    <w:tmpl w:val="BE6A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8A5506"/>
    <w:multiLevelType w:val="multilevel"/>
    <w:tmpl w:val="071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4956AE"/>
    <w:multiLevelType w:val="multilevel"/>
    <w:tmpl w:val="591E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C6263B"/>
    <w:multiLevelType w:val="multilevel"/>
    <w:tmpl w:val="DA9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1D0277"/>
    <w:multiLevelType w:val="hybridMultilevel"/>
    <w:tmpl w:val="7CFEB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76E63593"/>
    <w:multiLevelType w:val="multilevel"/>
    <w:tmpl w:val="F36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0E26B9"/>
    <w:multiLevelType w:val="hybridMultilevel"/>
    <w:tmpl w:val="71CC2636"/>
    <w:lvl w:ilvl="0" w:tplc="7708D404">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7280013"/>
    <w:multiLevelType w:val="hybridMultilevel"/>
    <w:tmpl w:val="EDF8D8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E8500E4"/>
    <w:multiLevelType w:val="hybridMultilevel"/>
    <w:tmpl w:val="C608D452"/>
    <w:lvl w:ilvl="0" w:tplc="7708D404">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3"/>
  </w:num>
  <w:num w:numId="12">
    <w:abstractNumId w:val="10"/>
  </w:num>
  <w:num w:numId="13">
    <w:abstractNumId w:val="18"/>
  </w:num>
  <w:num w:numId="14">
    <w:abstractNumId w:val="33"/>
  </w:num>
  <w:num w:numId="15">
    <w:abstractNumId w:val="26"/>
  </w:num>
  <w:num w:numId="16">
    <w:abstractNumId w:val="32"/>
  </w:num>
  <w:num w:numId="17">
    <w:abstractNumId w:val="22"/>
  </w:num>
  <w:num w:numId="18">
    <w:abstractNumId w:val="28"/>
  </w:num>
  <w:num w:numId="19">
    <w:abstractNumId w:val="27"/>
  </w:num>
  <w:num w:numId="20">
    <w:abstractNumId w:val="29"/>
  </w:num>
  <w:num w:numId="21">
    <w:abstractNumId w:val="30"/>
  </w:num>
  <w:num w:numId="22">
    <w:abstractNumId w:val="17"/>
  </w:num>
  <w:num w:numId="23">
    <w:abstractNumId w:val="21"/>
  </w:num>
  <w:num w:numId="24">
    <w:abstractNumId w:val="15"/>
  </w:num>
  <w:num w:numId="25">
    <w:abstractNumId w:val="13"/>
  </w:num>
  <w:num w:numId="26">
    <w:abstractNumId w:val="16"/>
  </w:num>
  <w:num w:numId="27">
    <w:abstractNumId w:val="25"/>
  </w:num>
  <w:num w:numId="28">
    <w:abstractNumId w:val="31"/>
  </w:num>
  <w:num w:numId="29">
    <w:abstractNumId w:val="20"/>
  </w:num>
  <w:num w:numId="30">
    <w:abstractNumId w:val="24"/>
  </w:num>
  <w:num w:numId="31">
    <w:abstractNumId w:val="9"/>
  </w:num>
  <w:num w:numId="32">
    <w:abstractNumId w:val="12"/>
  </w:num>
  <w:num w:numId="33">
    <w:abstractNumId w:val="34"/>
  </w:num>
  <w:num w:numId="34">
    <w:abstractNumId w:val="35"/>
  </w:num>
  <w:num w:numId="35">
    <w:abstractNumId w:val="14"/>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CFA"/>
    <w:rsid w:val="00034616"/>
    <w:rsid w:val="0006063C"/>
    <w:rsid w:val="0015074B"/>
    <w:rsid w:val="001D6ECF"/>
    <w:rsid w:val="0028291F"/>
    <w:rsid w:val="0029639D"/>
    <w:rsid w:val="002B16AC"/>
    <w:rsid w:val="00326F90"/>
    <w:rsid w:val="0036785F"/>
    <w:rsid w:val="005649AB"/>
    <w:rsid w:val="00884BD5"/>
    <w:rsid w:val="008E5713"/>
    <w:rsid w:val="00922181"/>
    <w:rsid w:val="009A290D"/>
    <w:rsid w:val="009B6C66"/>
    <w:rsid w:val="00A525AB"/>
    <w:rsid w:val="00AA1D8D"/>
    <w:rsid w:val="00AD326C"/>
    <w:rsid w:val="00B47730"/>
    <w:rsid w:val="00B6566F"/>
    <w:rsid w:val="00C95CF0"/>
    <w:rsid w:val="00CB0664"/>
    <w:rsid w:val="00E0002D"/>
    <w:rsid w:val="00E4542F"/>
    <w:rsid w:val="00EA42D1"/>
    <w:rsid w:val="00ED73E2"/>
    <w:rsid w:val="00FA267C"/>
    <w:rsid w:val="00FC4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31D2E"/>
  <w14:defaultImageDpi w14:val="300"/>
  <w15:docId w15:val="{64AE0B09-8770-4F02-86C7-47C3E305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6CF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66212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1EC54-754D-4917-9FB6-6F7328096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2025-11-19T07:30:00Z</dcterms:created>
  <dcterms:modified xsi:type="dcterms:W3CDTF">2025-11-19T07:30:00Z</dcterms:modified>
  <cp:category/>
</cp:coreProperties>
</file>